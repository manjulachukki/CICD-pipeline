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B05B" w14:textId="7A75FCA6" w:rsidR="00FE75F2" w:rsidRDefault="00731F3E">
      <w:pPr>
        <w:pStyle w:val="Title"/>
      </w:pPr>
      <w:r>
        <w:t>CI/CD Pipeline assignment –18</w:t>
      </w:r>
      <w:r w:rsidRPr="00731F3E">
        <w:rPr>
          <w:vertAlign w:val="superscript"/>
        </w:rPr>
        <w:t>th</w:t>
      </w:r>
      <w:r>
        <w:t>Jan</w:t>
      </w:r>
    </w:p>
    <w:p w14:paraId="0A70B936" w14:textId="44D69F47" w:rsidR="0099755E" w:rsidRDefault="0099755E" w:rsidP="0099755E">
      <w:pPr>
        <w:pStyle w:val="Heading1"/>
      </w:pPr>
      <w:r w:rsidRPr="0099755E">
        <w:t>1. Jenkins CI CD pipeline for flask application</w:t>
      </w:r>
    </w:p>
    <w:p w14:paraId="79E16F4B" w14:textId="2AA5ADCE" w:rsidR="00FE75F2" w:rsidRDefault="0099755E">
      <w:pPr>
        <w:spacing w:after="120"/>
      </w:pPr>
      <w:r>
        <w:t>S</w:t>
      </w:r>
      <w:r w:rsidR="007C5FCE">
        <w:t>tep-by-step instructions to install Jenkins on an Ubuntu 22.04 LTS virtual machine, configure Python, install common Python libraries, and verify that Jenkins can run Python jobs.</w:t>
      </w:r>
    </w:p>
    <w:p w14:paraId="58778116" w14:textId="77777777" w:rsidR="00FE75F2" w:rsidRDefault="007C5FCE">
      <w:pPr>
        <w:pStyle w:val="Heading1"/>
      </w:pPr>
      <w:r>
        <w:t>Assumptions</w:t>
      </w:r>
    </w:p>
    <w:p w14:paraId="7BA0181C" w14:textId="77777777" w:rsidR="00FE75F2" w:rsidRDefault="007C5FCE">
      <w:pPr>
        <w:pStyle w:val="ListBullet"/>
      </w:pPr>
      <w:r>
        <w:t>Ubuntu 22.04 LTS (Desktop or Server) is running in a virtual machine (e.g., VirtualBox/VMware).</w:t>
      </w:r>
    </w:p>
    <w:p w14:paraId="3CC16B16" w14:textId="77777777" w:rsidR="00FE75F2" w:rsidRDefault="007C5FCE">
      <w:pPr>
        <w:pStyle w:val="Heading1"/>
      </w:pPr>
      <w:r>
        <w:t>Part 1 — Install Jenkins on Ubuntu</w:t>
      </w:r>
    </w:p>
    <w:p w14:paraId="6336122B" w14:textId="77777777" w:rsidR="00FE75F2" w:rsidRDefault="007C5FCE">
      <w:pPr>
        <w:pStyle w:val="Heading2"/>
      </w:pPr>
      <w:r>
        <w:t>1. Update System Packages</w:t>
      </w:r>
    </w:p>
    <w:p w14:paraId="2C63DA08" w14:textId="77777777" w:rsidR="00FE75F2" w:rsidRPr="00402AE5" w:rsidRDefault="007C5FCE">
      <w:pPr>
        <w:rPr>
          <w:b/>
          <w:bCs/>
        </w:rPr>
      </w:pPr>
      <w:proofErr w:type="spellStart"/>
      <w:r w:rsidRPr="00402AE5">
        <w:rPr>
          <w:rFonts w:ascii="Courier New" w:eastAsia="Courier New" w:hAnsi="Courier New"/>
          <w:b/>
          <w:bCs/>
          <w:sz w:val="20"/>
        </w:rPr>
        <w:t>sudo</w:t>
      </w:r>
      <w:proofErr w:type="spellEnd"/>
      <w:r w:rsidRPr="00402AE5">
        <w:rPr>
          <w:rFonts w:ascii="Courier New" w:eastAsia="Courier New" w:hAnsi="Courier New"/>
          <w:b/>
          <w:bCs/>
          <w:sz w:val="20"/>
        </w:rPr>
        <w:t xml:space="preserve"> apt update &amp;&amp; </w:t>
      </w:r>
      <w:proofErr w:type="spellStart"/>
      <w:r w:rsidRPr="00402AE5">
        <w:rPr>
          <w:rFonts w:ascii="Courier New" w:eastAsia="Courier New" w:hAnsi="Courier New"/>
          <w:b/>
          <w:bCs/>
          <w:sz w:val="20"/>
        </w:rPr>
        <w:t>sudo</w:t>
      </w:r>
      <w:proofErr w:type="spellEnd"/>
      <w:r w:rsidRPr="00402AE5">
        <w:rPr>
          <w:rFonts w:ascii="Courier New" w:eastAsia="Courier New" w:hAnsi="Courier New"/>
          <w:b/>
          <w:bCs/>
          <w:sz w:val="20"/>
        </w:rPr>
        <w:t xml:space="preserve"> apt upgrade -y</w:t>
      </w:r>
    </w:p>
    <w:p w14:paraId="0DB039A7" w14:textId="77777777" w:rsidR="00FE75F2" w:rsidRDefault="00FE75F2">
      <w:pPr>
        <w:spacing w:after="120"/>
      </w:pPr>
    </w:p>
    <w:p w14:paraId="3CA07FDA" w14:textId="77777777" w:rsidR="00FE75F2" w:rsidRDefault="007C5FCE">
      <w:pPr>
        <w:pStyle w:val="Heading2"/>
      </w:pPr>
      <w:r>
        <w:t>2. Install Java (Jenkins Requirement)</w:t>
      </w:r>
    </w:p>
    <w:p w14:paraId="7455B345" w14:textId="77777777" w:rsidR="00FE75F2" w:rsidRDefault="007C5FCE">
      <w:pPr>
        <w:spacing w:after="120"/>
      </w:pPr>
      <w:r>
        <w:t>Jenkins requires Java. We will use OpenJDK 17:</w:t>
      </w:r>
    </w:p>
    <w:p w14:paraId="16CB5F8C" w14:textId="77777777" w:rsidR="00FE75F2" w:rsidRPr="00402AE5" w:rsidRDefault="007C5FCE">
      <w:pPr>
        <w:rPr>
          <w:b/>
          <w:bCs/>
        </w:rPr>
      </w:pPr>
      <w:proofErr w:type="spellStart"/>
      <w:r w:rsidRPr="00402AE5">
        <w:rPr>
          <w:rFonts w:ascii="Courier New" w:eastAsia="Courier New" w:hAnsi="Courier New"/>
          <w:b/>
          <w:bCs/>
          <w:sz w:val="20"/>
        </w:rPr>
        <w:t>sudo</w:t>
      </w:r>
      <w:proofErr w:type="spellEnd"/>
      <w:r w:rsidRPr="00402AE5">
        <w:rPr>
          <w:rFonts w:ascii="Courier New" w:eastAsia="Courier New" w:hAnsi="Courier New"/>
          <w:b/>
          <w:bCs/>
          <w:sz w:val="20"/>
        </w:rPr>
        <w:t xml:space="preserve"> apt install -y openjdk-17-jdk</w:t>
      </w:r>
    </w:p>
    <w:p w14:paraId="131D2C8B" w14:textId="77777777" w:rsidR="00FE75F2" w:rsidRPr="00402AE5" w:rsidRDefault="007C5FCE">
      <w:pPr>
        <w:rPr>
          <w:rFonts w:ascii="Courier New" w:eastAsia="Courier New" w:hAnsi="Courier New"/>
          <w:b/>
          <w:bCs/>
          <w:sz w:val="20"/>
        </w:rPr>
      </w:pPr>
      <w:r w:rsidRPr="00402AE5">
        <w:rPr>
          <w:rFonts w:ascii="Courier New" w:eastAsia="Courier New" w:hAnsi="Courier New"/>
          <w:b/>
          <w:bCs/>
          <w:sz w:val="20"/>
        </w:rPr>
        <w:t>java -version</w:t>
      </w:r>
    </w:p>
    <w:p w14:paraId="463EC4F7" w14:textId="71170A13" w:rsidR="00402AE5" w:rsidRDefault="00402AE5">
      <w:r w:rsidRPr="002E3B52">
        <w:rPr>
          <w:noProof/>
        </w:rPr>
        <w:lastRenderedPageBreak/>
        <w:drawing>
          <wp:inline distT="0" distB="0" distL="0" distR="0" wp14:anchorId="1BEA6CA5" wp14:editId="70AE4DF6">
            <wp:extent cx="5486400" cy="3852203"/>
            <wp:effectExtent l="0" t="0" r="0" b="0"/>
            <wp:docPr id="1191311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15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8A30" w14:textId="77777777" w:rsidR="00FE75F2" w:rsidRDefault="00FE75F2">
      <w:pPr>
        <w:spacing w:after="120"/>
      </w:pPr>
    </w:p>
    <w:p w14:paraId="50BC4E65" w14:textId="77777777" w:rsidR="00FE75F2" w:rsidRDefault="007C5FCE">
      <w:pPr>
        <w:pStyle w:val="Heading2"/>
      </w:pPr>
      <w:r>
        <w:t>3. Add Jenkins Official Repository</w:t>
      </w:r>
    </w:p>
    <w:p w14:paraId="6318554D" w14:textId="77777777" w:rsidR="00FE75F2" w:rsidRDefault="007C5FCE">
      <w:pPr>
        <w:spacing w:after="120"/>
      </w:pPr>
      <w:r>
        <w:t>Add the Jenkins key and repository:</w:t>
      </w:r>
    </w:p>
    <w:p w14:paraId="378D584B" w14:textId="77777777" w:rsidR="00FE75F2" w:rsidRPr="0097404D" w:rsidRDefault="007C5FCE">
      <w:pPr>
        <w:rPr>
          <w:b/>
          <w:bCs/>
        </w:rPr>
      </w:pPr>
      <w:r w:rsidRPr="0097404D">
        <w:rPr>
          <w:rFonts w:ascii="Courier New" w:eastAsia="Courier New" w:hAnsi="Courier New"/>
          <w:b/>
          <w:bCs/>
          <w:sz w:val="20"/>
        </w:rPr>
        <w:t>curl -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fsSL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 xml:space="preserve"> https://pkg.jenkins.io/debian-stable/jenkins.io-2023.key | 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sudo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 xml:space="preserve"> tee /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usr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>/share/keyrings/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jenkins-keyring.asc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 xml:space="preserve"> &gt; /dev/null</w:t>
      </w:r>
    </w:p>
    <w:p w14:paraId="44810F9C" w14:textId="77777777" w:rsidR="00FE75F2" w:rsidRPr="0097404D" w:rsidRDefault="00FE75F2">
      <w:pPr>
        <w:rPr>
          <w:b/>
          <w:bCs/>
        </w:rPr>
      </w:pPr>
    </w:p>
    <w:p w14:paraId="2640AFC3" w14:textId="77777777" w:rsidR="00FE75F2" w:rsidRPr="0097404D" w:rsidRDefault="007C5FCE">
      <w:pPr>
        <w:rPr>
          <w:b/>
          <w:bCs/>
        </w:rPr>
      </w:pPr>
      <w:r w:rsidRPr="0097404D">
        <w:rPr>
          <w:rFonts w:ascii="Courier New" w:eastAsia="Courier New" w:hAnsi="Courier New"/>
          <w:b/>
          <w:bCs/>
          <w:sz w:val="20"/>
        </w:rPr>
        <w:t>echo deb [signed-by=/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usr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>/share/keyrings/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jenkins-keyring.asc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 xml:space="preserve">] https://pkg.jenkins.io/debian-stable binary/ | 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sudo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 xml:space="preserve"> tee /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etc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>/apt/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sources.list.d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>/</w:t>
      </w:r>
      <w:proofErr w:type="spellStart"/>
      <w:r w:rsidRPr="0097404D">
        <w:rPr>
          <w:rFonts w:ascii="Courier New" w:eastAsia="Courier New" w:hAnsi="Courier New"/>
          <w:b/>
          <w:bCs/>
          <w:sz w:val="20"/>
        </w:rPr>
        <w:t>jenkins.list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 xml:space="preserve"> &gt; /dev/null</w:t>
      </w:r>
    </w:p>
    <w:p w14:paraId="1AA38862" w14:textId="77777777" w:rsidR="00FE75F2" w:rsidRDefault="00FE75F2">
      <w:pPr>
        <w:spacing w:after="120"/>
      </w:pPr>
    </w:p>
    <w:p w14:paraId="0EB3E874" w14:textId="77777777" w:rsidR="00FE75F2" w:rsidRDefault="007C5FCE">
      <w:pPr>
        <w:pStyle w:val="Heading2"/>
      </w:pPr>
      <w:r>
        <w:t>4. Install Jenkins</w:t>
      </w:r>
    </w:p>
    <w:p w14:paraId="26E95D3E" w14:textId="77777777" w:rsidR="00FE75F2" w:rsidRPr="0097404D" w:rsidRDefault="007C5FCE">
      <w:pPr>
        <w:rPr>
          <w:b/>
          <w:bCs/>
        </w:rPr>
      </w:pPr>
      <w:proofErr w:type="spellStart"/>
      <w:r w:rsidRPr="0097404D">
        <w:rPr>
          <w:rFonts w:ascii="Courier New" w:eastAsia="Courier New" w:hAnsi="Courier New"/>
          <w:b/>
          <w:bCs/>
          <w:sz w:val="20"/>
        </w:rPr>
        <w:t>sudo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 xml:space="preserve"> apt update</w:t>
      </w:r>
    </w:p>
    <w:p w14:paraId="61AAE8B7" w14:textId="3B3E74D8" w:rsidR="00FE75F2" w:rsidRPr="0097404D" w:rsidRDefault="007C5FCE">
      <w:pPr>
        <w:rPr>
          <w:rFonts w:ascii="Courier New" w:eastAsia="Courier New" w:hAnsi="Courier New"/>
          <w:b/>
          <w:bCs/>
          <w:sz w:val="20"/>
        </w:rPr>
      </w:pPr>
      <w:proofErr w:type="spellStart"/>
      <w:r w:rsidRPr="0097404D">
        <w:rPr>
          <w:rFonts w:ascii="Courier New" w:eastAsia="Courier New" w:hAnsi="Courier New"/>
          <w:b/>
          <w:bCs/>
          <w:sz w:val="20"/>
        </w:rPr>
        <w:t>sudo</w:t>
      </w:r>
      <w:proofErr w:type="spellEnd"/>
      <w:r w:rsidRPr="0097404D">
        <w:rPr>
          <w:rFonts w:ascii="Courier New" w:eastAsia="Courier New" w:hAnsi="Courier New"/>
          <w:b/>
          <w:bCs/>
          <w:sz w:val="20"/>
        </w:rPr>
        <w:t xml:space="preserve"> apt install -y </w:t>
      </w:r>
      <w:r w:rsidR="0097404D" w:rsidRPr="0097404D">
        <w:rPr>
          <w:rFonts w:ascii="Courier New" w:eastAsia="Courier New" w:hAnsi="Courier New"/>
          <w:b/>
          <w:bCs/>
          <w:sz w:val="20"/>
        </w:rPr>
        <w:t>Jenkins</w:t>
      </w:r>
    </w:p>
    <w:p w14:paraId="7F6D3698" w14:textId="39039DC6" w:rsidR="0097404D" w:rsidRDefault="0097404D">
      <w:r w:rsidRPr="0097404D">
        <w:rPr>
          <w:noProof/>
        </w:rPr>
        <w:lastRenderedPageBreak/>
        <w:drawing>
          <wp:inline distT="0" distB="0" distL="0" distR="0" wp14:anchorId="5AC884E0" wp14:editId="6C0C4DBB">
            <wp:extent cx="5486400" cy="3844925"/>
            <wp:effectExtent l="0" t="0" r="0" b="3175"/>
            <wp:docPr id="758681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13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A279" w14:textId="77777777" w:rsidR="00FE75F2" w:rsidRDefault="00FE75F2">
      <w:pPr>
        <w:spacing w:after="120"/>
      </w:pPr>
    </w:p>
    <w:p w14:paraId="6A9BEEAC" w14:textId="77777777" w:rsidR="00FE75F2" w:rsidRDefault="007C5FCE">
      <w:pPr>
        <w:pStyle w:val="Heading2"/>
      </w:pPr>
      <w:r>
        <w:t>5. Start and Enable Jenkins Service</w:t>
      </w:r>
    </w:p>
    <w:p w14:paraId="7B2019EB" w14:textId="77777777" w:rsidR="00FE75F2" w:rsidRDefault="007C5FCE"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systemctl</w:t>
      </w:r>
      <w:proofErr w:type="spellEnd"/>
      <w:r>
        <w:rPr>
          <w:rFonts w:ascii="Courier New" w:eastAsia="Courier New" w:hAnsi="Courier New"/>
          <w:sz w:val="20"/>
        </w:rPr>
        <w:t xml:space="preserve"> start </w:t>
      </w:r>
      <w:proofErr w:type="spellStart"/>
      <w:r>
        <w:rPr>
          <w:rFonts w:ascii="Courier New" w:eastAsia="Courier New" w:hAnsi="Courier New"/>
          <w:sz w:val="20"/>
        </w:rPr>
        <w:t>jenkins</w:t>
      </w:r>
      <w:proofErr w:type="spellEnd"/>
    </w:p>
    <w:p w14:paraId="198F399F" w14:textId="77777777" w:rsidR="00FE75F2" w:rsidRDefault="007C5FCE"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systemctl</w:t>
      </w:r>
      <w:proofErr w:type="spellEnd"/>
      <w:r>
        <w:rPr>
          <w:rFonts w:ascii="Courier New" w:eastAsia="Courier New" w:hAnsi="Courier New"/>
          <w:sz w:val="20"/>
        </w:rPr>
        <w:t xml:space="preserve"> enable </w:t>
      </w:r>
      <w:proofErr w:type="spellStart"/>
      <w:r>
        <w:rPr>
          <w:rFonts w:ascii="Courier New" w:eastAsia="Courier New" w:hAnsi="Courier New"/>
          <w:sz w:val="20"/>
        </w:rPr>
        <w:t>jenkins</w:t>
      </w:r>
      <w:proofErr w:type="spellEnd"/>
    </w:p>
    <w:p w14:paraId="26A235F2" w14:textId="10CBAC27" w:rsidR="00FE75F2" w:rsidRDefault="007C5FCE">
      <w:pPr>
        <w:rPr>
          <w:rFonts w:ascii="Courier New" w:eastAsia="Courier New" w:hAnsi="Courier New"/>
          <w:sz w:val="20"/>
        </w:rPr>
      </w:pPr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systemctl</w:t>
      </w:r>
      <w:proofErr w:type="spellEnd"/>
      <w:r>
        <w:rPr>
          <w:rFonts w:ascii="Courier New" w:eastAsia="Courier New" w:hAnsi="Courier New"/>
          <w:sz w:val="20"/>
        </w:rPr>
        <w:t xml:space="preserve"> status </w:t>
      </w:r>
      <w:r w:rsidR="004534C6">
        <w:rPr>
          <w:rFonts w:ascii="Courier New" w:eastAsia="Courier New" w:hAnsi="Courier New"/>
          <w:sz w:val="20"/>
        </w:rPr>
        <w:t>Jenkins</w:t>
      </w:r>
    </w:p>
    <w:p w14:paraId="49E7CB5E" w14:textId="4AB0806C" w:rsidR="004534C6" w:rsidRDefault="004534C6">
      <w:r w:rsidRPr="004534C6">
        <w:rPr>
          <w:noProof/>
        </w:rPr>
        <w:lastRenderedPageBreak/>
        <w:drawing>
          <wp:inline distT="0" distB="0" distL="0" distR="0" wp14:anchorId="703B8C5E" wp14:editId="7339FB7F">
            <wp:extent cx="5486400" cy="3827780"/>
            <wp:effectExtent l="0" t="0" r="0" b="1270"/>
            <wp:docPr id="2122852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28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4CB2" w14:textId="77777777" w:rsidR="00FE75F2" w:rsidRDefault="00FE75F2">
      <w:pPr>
        <w:spacing w:after="120"/>
      </w:pPr>
    </w:p>
    <w:p w14:paraId="651722F3" w14:textId="77777777" w:rsidR="00FE75F2" w:rsidRDefault="007C5FCE">
      <w:pPr>
        <w:pStyle w:val="Heading2"/>
      </w:pPr>
      <w:r>
        <w:t>6. Open Firewall Port 8080 (if UFW is enabled)</w:t>
      </w:r>
    </w:p>
    <w:p w14:paraId="43A4BFC2" w14:textId="77777777" w:rsidR="00FE75F2" w:rsidRDefault="007C5FCE"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ufw</w:t>
      </w:r>
      <w:proofErr w:type="spellEnd"/>
      <w:r>
        <w:rPr>
          <w:rFonts w:ascii="Courier New" w:eastAsia="Courier New" w:hAnsi="Courier New"/>
          <w:sz w:val="20"/>
        </w:rPr>
        <w:t xml:space="preserve"> allow 8080</w:t>
      </w:r>
    </w:p>
    <w:p w14:paraId="225D5C81" w14:textId="77777777" w:rsidR="00FE75F2" w:rsidRDefault="007C5FCE">
      <w:pPr>
        <w:rPr>
          <w:rFonts w:ascii="Courier New" w:eastAsia="Courier New" w:hAnsi="Courier New"/>
          <w:sz w:val="20"/>
        </w:rPr>
      </w:pPr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ufw</w:t>
      </w:r>
      <w:proofErr w:type="spellEnd"/>
      <w:r>
        <w:rPr>
          <w:rFonts w:ascii="Courier New" w:eastAsia="Courier New" w:hAnsi="Courier New"/>
          <w:sz w:val="20"/>
        </w:rPr>
        <w:t xml:space="preserve"> reload</w:t>
      </w:r>
    </w:p>
    <w:p w14:paraId="3EBFA499" w14:textId="01C81AAB" w:rsidR="004534C6" w:rsidRDefault="004534C6">
      <w:r w:rsidRPr="004534C6">
        <w:rPr>
          <w:noProof/>
        </w:rPr>
        <w:lastRenderedPageBreak/>
        <w:drawing>
          <wp:inline distT="0" distB="0" distL="0" distR="0" wp14:anchorId="74B3CAFD" wp14:editId="68778F5D">
            <wp:extent cx="5486400" cy="3901440"/>
            <wp:effectExtent l="0" t="0" r="0" b="3810"/>
            <wp:docPr id="915369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95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9155" w14:textId="77777777" w:rsidR="00FE75F2" w:rsidRDefault="00FE75F2">
      <w:pPr>
        <w:spacing w:after="120"/>
      </w:pPr>
    </w:p>
    <w:p w14:paraId="477E6D3A" w14:textId="77777777" w:rsidR="00FE75F2" w:rsidRDefault="007C5FCE">
      <w:pPr>
        <w:pStyle w:val="Heading2"/>
      </w:pPr>
      <w:r>
        <w:t>7. Access Jenkins UI</w:t>
      </w:r>
    </w:p>
    <w:p w14:paraId="583133F1" w14:textId="77777777" w:rsidR="00FE75F2" w:rsidRDefault="007C5FCE">
      <w:pPr>
        <w:pStyle w:val="ListBullet"/>
      </w:pPr>
      <w:r>
        <w:t>From the VM: http://localhost:8080</w:t>
      </w:r>
    </w:p>
    <w:p w14:paraId="72A297A3" w14:textId="77777777" w:rsidR="00FE75F2" w:rsidRDefault="007C5FCE">
      <w:pPr>
        <w:pStyle w:val="ListBullet"/>
      </w:pPr>
      <w:r>
        <w:t>From host machine: http://&lt;VM-IP&gt;:8080 (replace with your VM IP)</w:t>
      </w:r>
    </w:p>
    <w:p w14:paraId="79DD25B6" w14:textId="77777777" w:rsidR="00FA5320" w:rsidRDefault="00FA5320" w:rsidP="00FA5320">
      <w:pPr>
        <w:pStyle w:val="ListBullet"/>
        <w:numPr>
          <w:ilvl w:val="0"/>
          <w:numId w:val="0"/>
        </w:numPr>
        <w:ind w:left="360" w:hanging="360"/>
      </w:pPr>
    </w:p>
    <w:p w14:paraId="000082C0" w14:textId="23737E23" w:rsidR="00FA5320" w:rsidRDefault="00FA5320" w:rsidP="00FA5320">
      <w:pPr>
        <w:pStyle w:val="ListBullet"/>
        <w:numPr>
          <w:ilvl w:val="0"/>
          <w:numId w:val="0"/>
        </w:numPr>
        <w:ind w:left="360" w:hanging="360"/>
      </w:pPr>
      <w:r w:rsidRPr="00FA5320">
        <w:rPr>
          <w:noProof/>
        </w:rPr>
        <w:lastRenderedPageBreak/>
        <w:drawing>
          <wp:inline distT="0" distB="0" distL="0" distR="0" wp14:anchorId="20BABEF0" wp14:editId="5FBDFBF2">
            <wp:extent cx="5486400" cy="3863975"/>
            <wp:effectExtent l="0" t="0" r="0" b="3175"/>
            <wp:docPr id="18418549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5498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486A" w14:textId="77777777" w:rsidR="00FE75F2" w:rsidRDefault="007C5FCE">
      <w:pPr>
        <w:pStyle w:val="Heading2"/>
      </w:pPr>
      <w:r>
        <w:t>8. Unlock Jenkins</w:t>
      </w:r>
    </w:p>
    <w:p w14:paraId="3A07029E" w14:textId="77777777" w:rsidR="00FE75F2" w:rsidRDefault="007C5FCE">
      <w:pPr>
        <w:spacing w:after="120"/>
      </w:pPr>
      <w:r>
        <w:t>Retrieve the initial admin password and paste it into the Jenkins setup screen:</w:t>
      </w:r>
    </w:p>
    <w:p w14:paraId="39FC47C2" w14:textId="77777777" w:rsidR="00FE75F2" w:rsidRPr="00FA5320" w:rsidRDefault="007C5FCE">
      <w:pPr>
        <w:rPr>
          <w:b/>
          <w:bCs/>
        </w:rPr>
      </w:pPr>
      <w:proofErr w:type="spellStart"/>
      <w:r w:rsidRPr="00FA5320">
        <w:rPr>
          <w:rFonts w:ascii="Courier New" w:eastAsia="Courier New" w:hAnsi="Courier New"/>
          <w:b/>
          <w:bCs/>
          <w:sz w:val="20"/>
        </w:rPr>
        <w:t>sudo</w:t>
      </w:r>
      <w:proofErr w:type="spellEnd"/>
      <w:r w:rsidRPr="00FA5320">
        <w:rPr>
          <w:rFonts w:ascii="Courier New" w:eastAsia="Courier New" w:hAnsi="Courier New"/>
          <w:b/>
          <w:bCs/>
          <w:sz w:val="20"/>
        </w:rPr>
        <w:t xml:space="preserve"> cat /var/lib/</w:t>
      </w:r>
      <w:proofErr w:type="spellStart"/>
      <w:r w:rsidRPr="00FA5320">
        <w:rPr>
          <w:rFonts w:ascii="Courier New" w:eastAsia="Courier New" w:hAnsi="Courier New"/>
          <w:b/>
          <w:bCs/>
          <w:sz w:val="20"/>
        </w:rPr>
        <w:t>jenkins</w:t>
      </w:r>
      <w:proofErr w:type="spellEnd"/>
      <w:r w:rsidRPr="00FA5320">
        <w:rPr>
          <w:rFonts w:ascii="Courier New" w:eastAsia="Courier New" w:hAnsi="Courier New"/>
          <w:b/>
          <w:bCs/>
          <w:sz w:val="20"/>
        </w:rPr>
        <w:t>/secrets/</w:t>
      </w:r>
      <w:proofErr w:type="spellStart"/>
      <w:r w:rsidRPr="00FA5320">
        <w:rPr>
          <w:rFonts w:ascii="Courier New" w:eastAsia="Courier New" w:hAnsi="Courier New"/>
          <w:b/>
          <w:bCs/>
          <w:sz w:val="20"/>
        </w:rPr>
        <w:t>initialAdminPassword</w:t>
      </w:r>
      <w:proofErr w:type="spellEnd"/>
    </w:p>
    <w:p w14:paraId="1E59A795" w14:textId="39BDD8DE" w:rsidR="00FE75F2" w:rsidRDefault="00FA5320">
      <w:pPr>
        <w:spacing w:after="120"/>
      </w:pPr>
      <w:r w:rsidRPr="00FA5320">
        <w:rPr>
          <w:noProof/>
        </w:rPr>
        <w:lastRenderedPageBreak/>
        <w:drawing>
          <wp:inline distT="0" distB="0" distL="0" distR="0" wp14:anchorId="433593CA" wp14:editId="365713FD">
            <wp:extent cx="5486400" cy="3832225"/>
            <wp:effectExtent l="0" t="0" r="0" b="0"/>
            <wp:docPr id="1112640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070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F625" w14:textId="77777777" w:rsidR="007F0132" w:rsidRDefault="007F0132">
      <w:pPr>
        <w:spacing w:after="120"/>
      </w:pPr>
    </w:p>
    <w:p w14:paraId="22441C5A" w14:textId="450ABFC7" w:rsidR="007F0132" w:rsidRDefault="007F0132">
      <w:pPr>
        <w:spacing w:after="120"/>
      </w:pPr>
      <w:r w:rsidRPr="007F0132">
        <w:rPr>
          <w:noProof/>
        </w:rPr>
        <w:drawing>
          <wp:inline distT="0" distB="0" distL="0" distR="0" wp14:anchorId="486C0790" wp14:editId="1F4969E1">
            <wp:extent cx="5486400" cy="3397885"/>
            <wp:effectExtent l="0" t="0" r="0" b="0"/>
            <wp:docPr id="1902681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810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6A0D" w14:textId="32CBCFFC" w:rsidR="007F0132" w:rsidRDefault="007F0132">
      <w:pPr>
        <w:spacing w:after="120"/>
      </w:pPr>
      <w:r w:rsidRPr="007F0132">
        <w:rPr>
          <w:noProof/>
        </w:rPr>
        <w:lastRenderedPageBreak/>
        <w:drawing>
          <wp:inline distT="0" distB="0" distL="0" distR="0" wp14:anchorId="4FF6D22F" wp14:editId="35C3DA7D">
            <wp:extent cx="5486400" cy="3431540"/>
            <wp:effectExtent l="0" t="0" r="0" b="0"/>
            <wp:docPr id="1489243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31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CB41" w14:textId="77777777" w:rsidR="00FE75F2" w:rsidRDefault="007C5FCE">
      <w:pPr>
        <w:pStyle w:val="Heading2"/>
      </w:pPr>
      <w:r>
        <w:t>9. Initial Setup</w:t>
      </w:r>
    </w:p>
    <w:p w14:paraId="4B486B6F" w14:textId="77777777" w:rsidR="00FE75F2" w:rsidRDefault="007C5FCE">
      <w:pPr>
        <w:pStyle w:val="ListBullet"/>
      </w:pPr>
      <w:r>
        <w:t>Install Suggested Plugins</w:t>
      </w:r>
    </w:p>
    <w:p w14:paraId="344E4DAD" w14:textId="77777777" w:rsidR="00FE75F2" w:rsidRDefault="007C5FCE">
      <w:pPr>
        <w:pStyle w:val="ListBullet"/>
      </w:pPr>
      <w:r>
        <w:t>Create the first admin user (username, password, email)</w:t>
      </w:r>
    </w:p>
    <w:p w14:paraId="3444ED38" w14:textId="77777777" w:rsidR="001672ED" w:rsidRDefault="001672ED" w:rsidP="001672ED">
      <w:pPr>
        <w:pStyle w:val="ListBullet"/>
        <w:numPr>
          <w:ilvl w:val="0"/>
          <w:numId w:val="0"/>
        </w:numPr>
        <w:ind w:left="360" w:hanging="360"/>
      </w:pPr>
    </w:p>
    <w:p w14:paraId="554DC354" w14:textId="2EDEF29E" w:rsidR="001672ED" w:rsidRDefault="001672ED" w:rsidP="001672ED">
      <w:pPr>
        <w:pStyle w:val="ListBullet"/>
        <w:numPr>
          <w:ilvl w:val="0"/>
          <w:numId w:val="0"/>
        </w:numPr>
        <w:ind w:left="360" w:hanging="360"/>
      </w:pPr>
      <w:r w:rsidRPr="001672ED">
        <w:rPr>
          <w:noProof/>
        </w:rPr>
        <w:drawing>
          <wp:inline distT="0" distB="0" distL="0" distR="0" wp14:anchorId="3A0E5690" wp14:editId="7E248BC8">
            <wp:extent cx="5486400" cy="3468370"/>
            <wp:effectExtent l="0" t="0" r="0" b="0"/>
            <wp:docPr id="1523731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12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D1DD" w14:textId="77777777" w:rsidR="001672ED" w:rsidRDefault="001672ED" w:rsidP="001672ED">
      <w:pPr>
        <w:pStyle w:val="ListBullet"/>
        <w:numPr>
          <w:ilvl w:val="0"/>
          <w:numId w:val="0"/>
        </w:numPr>
        <w:ind w:left="360" w:hanging="360"/>
      </w:pPr>
    </w:p>
    <w:p w14:paraId="0B64E81C" w14:textId="7ABD65D2" w:rsidR="001672ED" w:rsidRDefault="001672ED" w:rsidP="001672ED">
      <w:pPr>
        <w:pStyle w:val="ListBullet"/>
        <w:numPr>
          <w:ilvl w:val="0"/>
          <w:numId w:val="0"/>
        </w:numPr>
        <w:ind w:left="360" w:hanging="360"/>
      </w:pPr>
      <w:r w:rsidRPr="001672ED">
        <w:rPr>
          <w:noProof/>
        </w:rPr>
        <w:lastRenderedPageBreak/>
        <w:drawing>
          <wp:inline distT="0" distB="0" distL="0" distR="0" wp14:anchorId="4EF834E1" wp14:editId="6C9257AB">
            <wp:extent cx="5486400" cy="2636520"/>
            <wp:effectExtent l="0" t="0" r="0" b="0"/>
            <wp:docPr id="266273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36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C335" w14:textId="77777777" w:rsidR="00FE75F2" w:rsidRDefault="007C5FCE">
      <w:pPr>
        <w:pStyle w:val="Heading1"/>
      </w:pPr>
      <w:r>
        <w:t>Part 2 — Install Python on the VM</w:t>
      </w:r>
    </w:p>
    <w:p w14:paraId="0D7BAE89" w14:textId="77777777" w:rsidR="00FE75F2" w:rsidRDefault="007C5FCE">
      <w:pPr>
        <w:pStyle w:val="Heading2"/>
      </w:pPr>
      <w:r>
        <w:t xml:space="preserve">1. Install Python, Pip, and </w:t>
      </w:r>
      <w:proofErr w:type="spellStart"/>
      <w:r>
        <w:t>venv</w:t>
      </w:r>
      <w:proofErr w:type="spellEnd"/>
    </w:p>
    <w:p w14:paraId="5CE36EEC" w14:textId="77777777" w:rsidR="00FE75F2" w:rsidRDefault="007C5FCE"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apt install -y python3 python3-pip python3-venv</w:t>
      </w:r>
    </w:p>
    <w:p w14:paraId="1C233392" w14:textId="77777777" w:rsidR="00FE75F2" w:rsidRDefault="007C5FCE">
      <w:r>
        <w:rPr>
          <w:rFonts w:ascii="Courier New" w:eastAsia="Courier New" w:hAnsi="Courier New"/>
          <w:sz w:val="20"/>
        </w:rPr>
        <w:t>python3 --version</w:t>
      </w:r>
    </w:p>
    <w:p w14:paraId="0D7E27BB" w14:textId="4827C5FE" w:rsidR="00FE75F2" w:rsidRDefault="007C5FCE">
      <w:pPr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pip3 </w:t>
      </w:r>
      <w:r w:rsidR="00EA5CA1">
        <w:rPr>
          <w:rFonts w:ascii="Courier New" w:eastAsia="Courier New" w:hAnsi="Courier New"/>
          <w:sz w:val="20"/>
        </w:rPr>
        <w:t>–</w:t>
      </w:r>
      <w:r>
        <w:rPr>
          <w:rFonts w:ascii="Courier New" w:eastAsia="Courier New" w:hAnsi="Courier New"/>
          <w:sz w:val="20"/>
        </w:rPr>
        <w:t>version</w:t>
      </w:r>
    </w:p>
    <w:p w14:paraId="7B6DB558" w14:textId="4140DCDC" w:rsidR="00EA5CA1" w:rsidRDefault="00EA5CA1">
      <w:r w:rsidRPr="00EA5CA1">
        <w:rPr>
          <w:noProof/>
        </w:rPr>
        <w:lastRenderedPageBreak/>
        <w:drawing>
          <wp:inline distT="0" distB="0" distL="0" distR="0" wp14:anchorId="7065BFA2" wp14:editId="35BAAF66">
            <wp:extent cx="5486400" cy="3781425"/>
            <wp:effectExtent l="0" t="0" r="0" b="9525"/>
            <wp:docPr id="629568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687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F38C" w14:textId="77777777" w:rsidR="00FE75F2" w:rsidRDefault="00FE75F2">
      <w:pPr>
        <w:spacing w:after="120"/>
      </w:pPr>
    </w:p>
    <w:p w14:paraId="5A7A07B1" w14:textId="77777777" w:rsidR="00FE75F2" w:rsidRDefault="007C5FCE">
      <w:pPr>
        <w:pStyle w:val="Heading2"/>
      </w:pPr>
      <w:r>
        <w:t>2. Install Common Python Libraries</w:t>
      </w:r>
    </w:p>
    <w:p w14:paraId="1685F63B" w14:textId="77777777" w:rsidR="00FE75F2" w:rsidRDefault="007C5FCE">
      <w:pPr>
        <w:spacing w:after="120"/>
      </w:pPr>
      <w:r>
        <w:t>Install commonly used libraries system-wide (convenient for Jenkins):</w:t>
      </w:r>
    </w:p>
    <w:p w14:paraId="2C44029C" w14:textId="77777777" w:rsidR="00FE75F2" w:rsidRDefault="007C5FCE"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pip3 install requests flask </w:t>
      </w:r>
      <w:proofErr w:type="spellStart"/>
      <w:r>
        <w:rPr>
          <w:rFonts w:ascii="Courier New" w:eastAsia="Courier New" w:hAnsi="Courier New"/>
          <w:sz w:val="20"/>
        </w:rPr>
        <w:t>pytest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numpy</w:t>
      </w:r>
      <w:proofErr w:type="spellEnd"/>
      <w:r>
        <w:rPr>
          <w:rFonts w:ascii="Courier New" w:eastAsia="Courier New" w:hAnsi="Courier New"/>
          <w:sz w:val="20"/>
        </w:rPr>
        <w:t xml:space="preserve"> pandas</w:t>
      </w:r>
    </w:p>
    <w:p w14:paraId="4824F7F5" w14:textId="77777777" w:rsidR="00FE75F2" w:rsidRDefault="00FE75F2">
      <w:pPr>
        <w:spacing w:after="120"/>
      </w:pPr>
    </w:p>
    <w:p w14:paraId="4D495150" w14:textId="77777777" w:rsidR="00FE75F2" w:rsidRDefault="007C5FCE">
      <w:pPr>
        <w:pStyle w:val="Heading2"/>
      </w:pPr>
      <w:r>
        <w:t>3. Verify Python Packages</w:t>
      </w:r>
    </w:p>
    <w:p w14:paraId="10C145B4" w14:textId="77777777" w:rsidR="00FE75F2" w:rsidRDefault="007C5FCE">
      <w:r>
        <w:rPr>
          <w:rFonts w:ascii="Courier New" w:eastAsia="Courier New" w:hAnsi="Courier New"/>
          <w:sz w:val="20"/>
        </w:rPr>
        <w:t xml:space="preserve">python3 -c "import requests, flask, </w:t>
      </w:r>
      <w:proofErr w:type="spellStart"/>
      <w:r>
        <w:rPr>
          <w:rFonts w:ascii="Courier New" w:eastAsia="Courier New" w:hAnsi="Courier New"/>
          <w:sz w:val="20"/>
        </w:rPr>
        <w:t>pytest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numpy</w:t>
      </w:r>
      <w:proofErr w:type="spellEnd"/>
      <w:r>
        <w:rPr>
          <w:rFonts w:ascii="Courier New" w:eastAsia="Courier New" w:hAnsi="Courier New"/>
          <w:sz w:val="20"/>
        </w:rPr>
        <w:t>, pandas; print('OK')"</w:t>
      </w:r>
    </w:p>
    <w:p w14:paraId="619BC37C" w14:textId="77777777" w:rsidR="00FE75F2" w:rsidRDefault="00FE75F2">
      <w:pPr>
        <w:spacing w:after="120"/>
      </w:pPr>
    </w:p>
    <w:p w14:paraId="2FA7559F" w14:textId="77777777" w:rsidR="00FE75F2" w:rsidRDefault="007C5FCE">
      <w:pPr>
        <w:pStyle w:val="Heading1"/>
      </w:pPr>
      <w:r>
        <w:t>Part 3 — Configure Python in Jenkins</w:t>
      </w:r>
    </w:p>
    <w:p w14:paraId="418C8BFA" w14:textId="77777777" w:rsidR="00FE75F2" w:rsidRDefault="007C5FCE">
      <w:pPr>
        <w:pStyle w:val="Heading2"/>
      </w:pPr>
      <w:r>
        <w:t>Option A: Use System Python (Simple)</w:t>
      </w:r>
    </w:p>
    <w:p w14:paraId="47E2E025" w14:textId="77777777" w:rsidR="00FE75F2" w:rsidRDefault="007C5FCE">
      <w:pPr>
        <w:spacing w:after="120"/>
      </w:pPr>
      <w:r>
        <w:t>Jenkins can invoke /</w:t>
      </w:r>
      <w:proofErr w:type="spellStart"/>
      <w:r>
        <w:t>usr</w:t>
      </w:r>
      <w:proofErr w:type="spellEnd"/>
      <w:r>
        <w:t>/bin/python3 directly in build steps. No extra configuration is required.</w:t>
      </w:r>
    </w:p>
    <w:p w14:paraId="65BDBB9D" w14:textId="77777777" w:rsidR="00FE75F2" w:rsidRDefault="007C5FCE">
      <w:pPr>
        <w:pStyle w:val="Heading2"/>
      </w:pPr>
      <w:r>
        <w:t>Option B: Register Python in Global Tool Configuration (Recommended)</w:t>
      </w:r>
    </w:p>
    <w:p w14:paraId="3AD35D83" w14:textId="77777777" w:rsidR="00FE75F2" w:rsidRDefault="007C5FCE">
      <w:pPr>
        <w:pStyle w:val="ListNumber"/>
      </w:pPr>
      <w:r>
        <w:t>Jenkins Dashboard → Manage Jenkins → Global Tool Configuration</w:t>
      </w:r>
    </w:p>
    <w:p w14:paraId="59B73E82" w14:textId="77777777" w:rsidR="00FE75F2" w:rsidRDefault="007C5FCE">
      <w:pPr>
        <w:pStyle w:val="ListNumber"/>
      </w:pPr>
      <w:r>
        <w:t>Scroll to Python → Add Python</w:t>
      </w:r>
    </w:p>
    <w:p w14:paraId="65E5EBD9" w14:textId="77777777" w:rsidR="00FE75F2" w:rsidRDefault="007C5FCE">
      <w:pPr>
        <w:pStyle w:val="ListNumber"/>
      </w:pPr>
      <w:r>
        <w:lastRenderedPageBreak/>
        <w:t>Name: python3</w:t>
      </w:r>
    </w:p>
    <w:p w14:paraId="4095CFE1" w14:textId="77777777" w:rsidR="00FE75F2" w:rsidRDefault="007C5FCE">
      <w:pPr>
        <w:pStyle w:val="ListNumber"/>
      </w:pPr>
      <w:r>
        <w:t>Path: /</w:t>
      </w:r>
      <w:proofErr w:type="spellStart"/>
      <w:r>
        <w:t>usr</w:t>
      </w:r>
      <w:proofErr w:type="spellEnd"/>
      <w:r>
        <w:t>/bin/python3</w:t>
      </w:r>
    </w:p>
    <w:p w14:paraId="4E54C1BB" w14:textId="77777777" w:rsidR="00FE75F2" w:rsidRDefault="007C5FCE">
      <w:pPr>
        <w:pStyle w:val="ListNumber"/>
      </w:pPr>
      <w:r>
        <w:t>Save</w:t>
      </w:r>
    </w:p>
    <w:p w14:paraId="2498F85B" w14:textId="77777777" w:rsidR="00FE75F2" w:rsidRDefault="007C5FCE">
      <w:pPr>
        <w:pStyle w:val="Heading1"/>
      </w:pPr>
      <w:r>
        <w:t>Part 4 — Create a Test Jenkins Job for Python</w:t>
      </w:r>
    </w:p>
    <w:p w14:paraId="1B7C713C" w14:textId="77777777" w:rsidR="00FE75F2" w:rsidRDefault="007C5FCE">
      <w:pPr>
        <w:pStyle w:val="ListNumber"/>
      </w:pPr>
      <w:r>
        <w:t>Click “New Item” → Name: python-test-job → Freestyle project → OK</w:t>
      </w:r>
    </w:p>
    <w:p w14:paraId="1010CACA" w14:textId="77777777" w:rsidR="00FE75F2" w:rsidRDefault="007C5FCE">
      <w:pPr>
        <w:pStyle w:val="ListNumber"/>
      </w:pPr>
      <w:r>
        <w:t>Add build step: Execute shell</w:t>
      </w:r>
    </w:p>
    <w:p w14:paraId="6F405F80" w14:textId="77777777" w:rsidR="00FE75F2" w:rsidRDefault="007C5FCE">
      <w:pPr>
        <w:spacing w:after="120"/>
      </w:pPr>
      <w:r>
        <w:t>Paste the following script to validate Python in Jenkins:</w:t>
      </w:r>
    </w:p>
    <w:p w14:paraId="139CB394" w14:textId="77777777" w:rsidR="00FE75F2" w:rsidRDefault="007C5FCE">
      <w:r>
        <w:rPr>
          <w:rFonts w:ascii="Courier New" w:eastAsia="Courier New" w:hAnsi="Courier New"/>
          <w:sz w:val="20"/>
        </w:rPr>
        <w:t>python3 --version</w:t>
      </w:r>
    </w:p>
    <w:p w14:paraId="7DA1F4D3" w14:textId="77777777" w:rsidR="00FE75F2" w:rsidRDefault="007C5FCE">
      <w:r>
        <w:rPr>
          <w:rFonts w:ascii="Courier New" w:eastAsia="Courier New" w:hAnsi="Courier New"/>
          <w:sz w:val="20"/>
        </w:rPr>
        <w:t>pip3 --version</w:t>
      </w:r>
    </w:p>
    <w:p w14:paraId="493A4E78" w14:textId="77777777" w:rsidR="00FE75F2" w:rsidRDefault="00FE75F2"/>
    <w:p w14:paraId="5CE12955" w14:textId="77777777" w:rsidR="00FE75F2" w:rsidRDefault="007C5FCE">
      <w:r>
        <w:rPr>
          <w:rFonts w:ascii="Courier New" w:eastAsia="Courier New" w:hAnsi="Courier New"/>
          <w:sz w:val="20"/>
        </w:rPr>
        <w:t>python3 - &lt;&lt;EOF</w:t>
      </w:r>
    </w:p>
    <w:p w14:paraId="44FB969E" w14:textId="77777777" w:rsidR="00FE75F2" w:rsidRDefault="007C5FCE">
      <w:r>
        <w:rPr>
          <w:rFonts w:ascii="Courier New" w:eastAsia="Courier New" w:hAnsi="Courier New"/>
          <w:sz w:val="20"/>
        </w:rPr>
        <w:t>import sys</w:t>
      </w:r>
    </w:p>
    <w:p w14:paraId="02CE0517" w14:textId="77777777" w:rsidR="00FE75F2" w:rsidRDefault="007C5FCE">
      <w:r>
        <w:rPr>
          <w:rFonts w:ascii="Courier New" w:eastAsia="Courier New" w:hAnsi="Courier New"/>
          <w:sz w:val="20"/>
        </w:rPr>
        <w:t>import requests</w:t>
      </w:r>
    </w:p>
    <w:p w14:paraId="34A60717" w14:textId="77777777" w:rsidR="00FE75F2" w:rsidRDefault="007C5FCE"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 xml:space="preserve">"Python executable:", </w:t>
      </w:r>
      <w:proofErr w:type="spellStart"/>
      <w:proofErr w:type="gramStart"/>
      <w:r>
        <w:rPr>
          <w:rFonts w:ascii="Courier New" w:eastAsia="Courier New" w:hAnsi="Courier New"/>
          <w:sz w:val="20"/>
        </w:rPr>
        <w:t>sys.executable</w:t>
      </w:r>
      <w:proofErr w:type="spellEnd"/>
      <w:proofErr w:type="gramEnd"/>
      <w:r>
        <w:rPr>
          <w:rFonts w:ascii="Courier New" w:eastAsia="Courier New" w:hAnsi="Courier New"/>
          <w:sz w:val="20"/>
        </w:rPr>
        <w:t>)</w:t>
      </w:r>
    </w:p>
    <w:p w14:paraId="606ADEFD" w14:textId="77777777" w:rsidR="00FE75F2" w:rsidRDefault="007C5FCE"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 xml:space="preserve">"Requests version:", </w:t>
      </w:r>
      <w:proofErr w:type="spellStart"/>
      <w:proofErr w:type="gramStart"/>
      <w:r>
        <w:rPr>
          <w:rFonts w:ascii="Courier New" w:eastAsia="Courier New" w:hAnsi="Courier New"/>
          <w:sz w:val="20"/>
        </w:rPr>
        <w:t>requests._</w:t>
      </w:r>
      <w:proofErr w:type="gramEnd"/>
      <w:r>
        <w:rPr>
          <w:rFonts w:ascii="Courier New" w:eastAsia="Courier New" w:hAnsi="Courier New"/>
          <w:sz w:val="20"/>
        </w:rPr>
        <w:t>_version</w:t>
      </w:r>
      <w:proofErr w:type="spellEnd"/>
      <w:r>
        <w:rPr>
          <w:rFonts w:ascii="Courier New" w:eastAsia="Courier New" w:hAnsi="Courier New"/>
          <w:sz w:val="20"/>
        </w:rPr>
        <w:t>__)</w:t>
      </w:r>
    </w:p>
    <w:p w14:paraId="7EF97463" w14:textId="77777777" w:rsidR="00FE75F2" w:rsidRDefault="007C5FCE">
      <w:r>
        <w:rPr>
          <w:rFonts w:ascii="Courier New" w:eastAsia="Courier New" w:hAnsi="Courier New"/>
          <w:sz w:val="20"/>
        </w:rPr>
        <w:t>EOF</w:t>
      </w:r>
    </w:p>
    <w:p w14:paraId="42F2EA0F" w14:textId="77777777" w:rsidR="00FE75F2" w:rsidRDefault="00FE75F2">
      <w:pPr>
        <w:spacing w:after="120"/>
      </w:pPr>
    </w:p>
    <w:p w14:paraId="7C0A1118" w14:textId="77777777" w:rsidR="00FE75F2" w:rsidRDefault="007C5FCE">
      <w:pPr>
        <w:pStyle w:val="ListNumber"/>
      </w:pPr>
      <w:r>
        <w:t>Click “Save” → “Build Now” and verify the console output shows versions and SUCCESS</w:t>
      </w:r>
    </w:p>
    <w:p w14:paraId="293EC925" w14:textId="77777777" w:rsidR="00FE75F2" w:rsidRDefault="007C5FCE">
      <w:pPr>
        <w:pStyle w:val="Heading1"/>
      </w:pPr>
      <w:r>
        <w:t>Part 5 — Optional: Use a Virtual Environment per Job</w:t>
      </w:r>
    </w:p>
    <w:p w14:paraId="68B75AFE" w14:textId="77777777" w:rsidR="00FE75F2" w:rsidRDefault="007C5FCE">
      <w:pPr>
        <w:spacing w:after="120"/>
      </w:pPr>
      <w:r>
        <w:t>Best practice is to isolate dependencies per job using Python virtual environments:</w:t>
      </w:r>
    </w:p>
    <w:p w14:paraId="5D2AB836" w14:textId="77777777" w:rsidR="00FE75F2" w:rsidRDefault="007C5FCE">
      <w:r>
        <w:rPr>
          <w:rFonts w:ascii="Courier New" w:eastAsia="Courier New" w:hAnsi="Courier New"/>
          <w:sz w:val="20"/>
        </w:rPr>
        <w:t xml:space="preserve">python3 -m </w:t>
      </w:r>
      <w:proofErr w:type="spellStart"/>
      <w:r>
        <w:rPr>
          <w:rFonts w:ascii="Courier New" w:eastAsia="Courier New" w:hAnsi="Courier New"/>
          <w:sz w:val="20"/>
        </w:rPr>
        <w:t>venv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venv</w:t>
      </w:r>
      <w:proofErr w:type="spellEnd"/>
    </w:p>
    <w:p w14:paraId="4AE9C5B6" w14:textId="77777777" w:rsidR="00FE75F2" w:rsidRDefault="007C5FCE">
      <w:r>
        <w:rPr>
          <w:rFonts w:ascii="Courier New" w:eastAsia="Courier New" w:hAnsi="Courier New"/>
          <w:sz w:val="20"/>
        </w:rPr>
        <w:t xml:space="preserve">source </w:t>
      </w:r>
      <w:proofErr w:type="spellStart"/>
      <w:r>
        <w:rPr>
          <w:rFonts w:ascii="Courier New" w:eastAsia="Courier New" w:hAnsi="Courier New"/>
          <w:sz w:val="20"/>
        </w:rPr>
        <w:t>venv</w:t>
      </w:r>
      <w:proofErr w:type="spellEnd"/>
      <w:r>
        <w:rPr>
          <w:rFonts w:ascii="Courier New" w:eastAsia="Courier New" w:hAnsi="Courier New"/>
          <w:sz w:val="20"/>
        </w:rPr>
        <w:t>/bin/activate</w:t>
      </w:r>
    </w:p>
    <w:p w14:paraId="0552A5A5" w14:textId="77777777" w:rsidR="00FE75F2" w:rsidRDefault="007C5FCE">
      <w:r>
        <w:rPr>
          <w:rFonts w:ascii="Courier New" w:eastAsia="Courier New" w:hAnsi="Courier New"/>
          <w:sz w:val="20"/>
        </w:rPr>
        <w:t>pip install --upgrade pip</w:t>
      </w:r>
    </w:p>
    <w:p w14:paraId="4EA96C34" w14:textId="77777777" w:rsidR="00FE75F2" w:rsidRDefault="007C5FCE">
      <w:proofErr w:type="gramStart"/>
      <w:r>
        <w:rPr>
          <w:rFonts w:ascii="Courier New" w:eastAsia="Courier New" w:hAnsi="Courier New"/>
          <w:sz w:val="20"/>
        </w:rPr>
        <w:t>pip</w:t>
      </w:r>
      <w:proofErr w:type="gramEnd"/>
      <w:r>
        <w:rPr>
          <w:rFonts w:ascii="Courier New" w:eastAsia="Courier New" w:hAnsi="Courier New"/>
          <w:sz w:val="20"/>
        </w:rPr>
        <w:t xml:space="preserve"> install requests </w:t>
      </w:r>
      <w:proofErr w:type="spellStart"/>
      <w:r>
        <w:rPr>
          <w:rFonts w:ascii="Courier New" w:eastAsia="Courier New" w:hAnsi="Courier New"/>
          <w:sz w:val="20"/>
        </w:rPr>
        <w:t>pytest</w:t>
      </w:r>
      <w:proofErr w:type="spellEnd"/>
    </w:p>
    <w:p w14:paraId="54A8E8BF" w14:textId="77777777" w:rsidR="00FE75F2" w:rsidRDefault="007C5FCE">
      <w:r>
        <w:rPr>
          <w:rFonts w:ascii="Courier New" w:eastAsia="Courier New" w:hAnsi="Courier New"/>
          <w:sz w:val="20"/>
        </w:rPr>
        <w:t xml:space="preserve">python -c "import requests, </w:t>
      </w:r>
      <w:proofErr w:type="spellStart"/>
      <w:r>
        <w:rPr>
          <w:rFonts w:ascii="Courier New" w:eastAsia="Courier New" w:hAnsi="Courier New"/>
          <w:sz w:val="20"/>
        </w:rPr>
        <w:t>pytest</w:t>
      </w:r>
      <w:proofErr w:type="spellEnd"/>
      <w:r>
        <w:rPr>
          <w:rFonts w:ascii="Courier New" w:eastAsia="Courier New" w:hAnsi="Courier New"/>
          <w:sz w:val="20"/>
        </w:rPr>
        <w:t xml:space="preserve">; </w:t>
      </w:r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'</w:t>
      </w:r>
      <w:proofErr w:type="spellStart"/>
      <w:r>
        <w:rPr>
          <w:rFonts w:ascii="Courier New" w:eastAsia="Courier New" w:hAnsi="Courier New"/>
          <w:sz w:val="20"/>
        </w:rPr>
        <w:t>venv</w:t>
      </w:r>
      <w:proofErr w:type="spellEnd"/>
      <w:r>
        <w:rPr>
          <w:rFonts w:ascii="Courier New" w:eastAsia="Courier New" w:hAnsi="Courier New"/>
          <w:sz w:val="20"/>
        </w:rPr>
        <w:t xml:space="preserve"> OK')"</w:t>
      </w:r>
    </w:p>
    <w:p w14:paraId="6EF5C9C4" w14:textId="77777777" w:rsidR="00FE75F2" w:rsidRDefault="00FE75F2">
      <w:pPr>
        <w:spacing w:after="120"/>
      </w:pPr>
    </w:p>
    <w:p w14:paraId="664A50FF" w14:textId="77777777" w:rsidR="00FE75F2" w:rsidRDefault="007C5FCE">
      <w:pPr>
        <w:spacing w:after="120"/>
      </w:pPr>
      <w:r>
        <w:t>Use the above as your Jenkins build step for projects requiring isolated dependencies.</w:t>
      </w:r>
    </w:p>
    <w:p w14:paraId="4C123CF3" w14:textId="77777777" w:rsidR="00FE75F2" w:rsidRDefault="007C5FCE">
      <w:pPr>
        <w:pStyle w:val="Heading1"/>
      </w:pPr>
      <w:r>
        <w:lastRenderedPageBreak/>
        <w:t>Troubleshooting Tips</w:t>
      </w:r>
    </w:p>
    <w:p w14:paraId="72B908D8" w14:textId="77777777" w:rsidR="00FE75F2" w:rsidRDefault="007C5FCE">
      <w:pPr>
        <w:pStyle w:val="ListBullet"/>
      </w:pPr>
      <w:r>
        <w:t>Jenkins not reachable: Ensure the service is running and port 8080 is open (UFW/NAT).</w:t>
      </w:r>
    </w:p>
    <w:p w14:paraId="3F954D1E" w14:textId="77777777" w:rsidR="00FE75F2" w:rsidRDefault="007C5FCE">
      <w:pPr>
        <w:pStyle w:val="ListBullet"/>
      </w:pPr>
      <w:r>
        <w:t>Java errors: Confirm OpenJDK 17 is installed and JAVA_HOME is not misconfigured.</w:t>
      </w:r>
    </w:p>
    <w:p w14:paraId="5DBC3B1C" w14:textId="77777777" w:rsidR="00FE75F2" w:rsidRDefault="007C5FCE">
      <w:pPr>
        <w:pStyle w:val="ListBullet"/>
      </w:pPr>
      <w:r>
        <w:t xml:space="preserve">Permission issues: Prepend commands with </w:t>
      </w:r>
      <w:proofErr w:type="spellStart"/>
      <w:r>
        <w:t>sudo</w:t>
      </w:r>
      <w:proofErr w:type="spellEnd"/>
      <w:r>
        <w:t xml:space="preserve"> when needed or adjust permissions for Jenkins </w:t>
      </w:r>
      <w:proofErr w:type="gramStart"/>
      <w:r>
        <w:t>user</w:t>
      </w:r>
      <w:proofErr w:type="gramEnd"/>
      <w:r>
        <w:t>.</w:t>
      </w:r>
    </w:p>
    <w:p w14:paraId="19347864" w14:textId="77777777" w:rsidR="00FE75F2" w:rsidRDefault="007C5FCE">
      <w:pPr>
        <w:pStyle w:val="ListBullet"/>
      </w:pPr>
      <w:r>
        <w:t>Python module not found: Ensure packages are installed system-wide or inside the active virtual environment.</w:t>
      </w:r>
    </w:p>
    <w:p w14:paraId="035EA58E" w14:textId="77777777" w:rsidR="006750D8" w:rsidRPr="006750D8" w:rsidRDefault="006750D8" w:rsidP="006750D8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1F7F16B" w14:textId="73ED96A4" w:rsidR="006750D8" w:rsidRPr="006750D8" w:rsidRDefault="006750D8" w:rsidP="006750D8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6750D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GitHub Actions CI/CD Pipeline Flask App</w:t>
      </w:r>
    </w:p>
    <w:p w14:paraId="63BB4FF4" w14:textId="00311AA6" w:rsidR="00860AFC" w:rsidRDefault="00A15F5B" w:rsidP="00860AFC">
      <w:r>
        <w:t>G</w:t>
      </w:r>
      <w:r w:rsidR="00860AFC">
        <w:t xml:space="preserve">itHub Actions pipeline for a Python application that uses a main branch (production) and a staging branch (pre-production). It runs tests, builds the app, </w:t>
      </w:r>
      <w:proofErr w:type="gramStart"/>
      <w:r w:rsidR="00860AFC">
        <w:t>deploys to</w:t>
      </w:r>
      <w:proofErr w:type="gramEnd"/>
      <w:r w:rsidR="00860AFC">
        <w:t xml:space="preserve"> staging on pushes to staging, and </w:t>
      </w:r>
      <w:r w:rsidR="0017629C">
        <w:t>deploys</w:t>
      </w:r>
      <w:r w:rsidR="00860AFC">
        <w:t xml:space="preserve"> production on release tags. </w:t>
      </w:r>
    </w:p>
    <w:p w14:paraId="23F72247" w14:textId="77777777" w:rsidR="00860AFC" w:rsidRDefault="00860AFC" w:rsidP="00860AFC">
      <w:pPr>
        <w:pStyle w:val="Heading1"/>
      </w:pPr>
      <w:r>
        <w:t>1. Ensure Branch Structure</w:t>
      </w:r>
    </w:p>
    <w:p w14:paraId="5AEAC114" w14:textId="77777777" w:rsidR="00860AFC" w:rsidRDefault="00860AFC" w:rsidP="00860AFC">
      <w:pPr>
        <w:pStyle w:val="Heading2"/>
      </w:pPr>
      <w:r>
        <w:t>1.1 Create Required Branches</w:t>
      </w:r>
    </w:p>
    <w:p w14:paraId="7AFDFA72" w14:textId="77777777" w:rsidR="00860AFC" w:rsidRDefault="00860AFC" w:rsidP="00860AFC">
      <w:pPr>
        <w:pStyle w:val="ListBullet"/>
      </w:pPr>
      <w:r>
        <w:t>main → Production</w:t>
      </w:r>
    </w:p>
    <w:p w14:paraId="7C7DF3FA" w14:textId="77777777" w:rsidR="00860AFC" w:rsidRDefault="00860AFC" w:rsidP="00860AFC">
      <w:pPr>
        <w:pStyle w:val="ListBullet"/>
      </w:pPr>
      <w:r>
        <w:t>staging → Pre-production / QA</w:t>
      </w:r>
    </w:p>
    <w:p w14:paraId="0705B4BC" w14:textId="77777777" w:rsidR="00860AFC" w:rsidRDefault="00860AFC" w:rsidP="00860AFC">
      <w:pPr>
        <w:pStyle w:val="Heading3"/>
      </w:pPr>
      <w:r>
        <w:t>Commands (if staging does not exist):</w:t>
      </w:r>
    </w:p>
    <w:p w14:paraId="00F34DF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git checkout -b staging</w:t>
      </w:r>
    </w:p>
    <w:p w14:paraId="1102C304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git push -u origin staging</w:t>
      </w:r>
    </w:p>
    <w:p w14:paraId="32003278" w14:textId="77777777" w:rsidR="00860AFC" w:rsidRDefault="00860AFC" w:rsidP="00860AFC">
      <w:r>
        <w:t>Protect the main branch by requiring PR reviews and passing checks (CI jobs).</w:t>
      </w:r>
    </w:p>
    <w:p w14:paraId="4C9CE58B" w14:textId="77777777" w:rsidR="00860AFC" w:rsidRDefault="00860AFC" w:rsidP="00860AFC">
      <w:pPr>
        <w:pStyle w:val="Heading1"/>
      </w:pPr>
      <w:r>
        <w:t>2. Create GitHub Actions Workflow Directory</w:t>
      </w:r>
    </w:p>
    <w:p w14:paraId="3A1EF3AE" w14:textId="77777777" w:rsidR="00860AFC" w:rsidRDefault="00860AFC" w:rsidP="00860AFC">
      <w:pPr>
        <w:pStyle w:val="Heading2"/>
      </w:pPr>
      <w:r>
        <w:t>2.1 Create the directory</w:t>
      </w:r>
    </w:p>
    <w:p w14:paraId="507724D7" w14:textId="77777777" w:rsidR="00860AFC" w:rsidRPr="008311EF" w:rsidRDefault="00860AFC" w:rsidP="00860AFC">
      <w:pPr>
        <w:rPr>
          <w:b/>
          <w:bCs/>
        </w:rPr>
      </w:pPr>
      <w:proofErr w:type="spellStart"/>
      <w:r w:rsidRPr="008311EF">
        <w:rPr>
          <w:rFonts w:ascii="Courier New" w:hAnsi="Courier New"/>
          <w:b/>
          <w:bCs/>
          <w:sz w:val="20"/>
        </w:rPr>
        <w:t>mkdir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-</w:t>
      </w:r>
      <w:proofErr w:type="gramStart"/>
      <w:r w:rsidRPr="008311EF">
        <w:rPr>
          <w:rFonts w:ascii="Courier New" w:hAnsi="Courier New"/>
          <w:b/>
          <w:bCs/>
          <w:sz w:val="20"/>
        </w:rPr>
        <w:t>p .</w:t>
      </w:r>
      <w:proofErr w:type="spellStart"/>
      <w:r w:rsidRPr="008311EF">
        <w:rPr>
          <w:rFonts w:ascii="Courier New" w:hAnsi="Courier New"/>
          <w:b/>
          <w:bCs/>
          <w:sz w:val="20"/>
        </w:rPr>
        <w:t>github</w:t>
      </w:r>
      <w:proofErr w:type="spellEnd"/>
      <w:proofErr w:type="gramEnd"/>
      <w:r w:rsidRPr="008311EF">
        <w:rPr>
          <w:rFonts w:ascii="Courier New" w:hAnsi="Courier New"/>
          <w:b/>
          <w:bCs/>
          <w:sz w:val="20"/>
        </w:rPr>
        <w:t>/workflows</w:t>
      </w:r>
    </w:p>
    <w:p w14:paraId="05CD22A7" w14:textId="77777777" w:rsidR="00860AFC" w:rsidRDefault="00860AFC" w:rsidP="00860AFC">
      <w:pPr>
        <w:pStyle w:val="Heading2"/>
      </w:pPr>
      <w:r>
        <w:t>2.2 Create a workflow YAML file</w:t>
      </w:r>
    </w:p>
    <w:p w14:paraId="29B70C47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.</w:t>
      </w:r>
      <w:proofErr w:type="spellStart"/>
      <w:r w:rsidRPr="008311EF">
        <w:rPr>
          <w:rFonts w:ascii="Courier New" w:hAnsi="Courier New"/>
          <w:b/>
          <w:bCs/>
          <w:sz w:val="20"/>
        </w:rPr>
        <w:t>github</w:t>
      </w:r>
      <w:proofErr w:type="spellEnd"/>
      <w:r w:rsidRPr="008311EF">
        <w:rPr>
          <w:rFonts w:ascii="Courier New" w:hAnsi="Courier New"/>
          <w:b/>
          <w:bCs/>
          <w:sz w:val="20"/>
        </w:rPr>
        <w:t>/workflows/python-ci-</w:t>
      </w:r>
      <w:proofErr w:type="spellStart"/>
      <w:r w:rsidRPr="008311EF">
        <w:rPr>
          <w:rFonts w:ascii="Courier New" w:hAnsi="Courier New"/>
          <w:b/>
          <w:bCs/>
          <w:sz w:val="20"/>
        </w:rPr>
        <w:t>cd.yml</w:t>
      </w:r>
      <w:proofErr w:type="spellEnd"/>
    </w:p>
    <w:p w14:paraId="6E5ECEB1" w14:textId="77777777" w:rsidR="00860AFC" w:rsidRDefault="00860AFC" w:rsidP="00860AFC">
      <w:pPr>
        <w:pStyle w:val="Heading1"/>
      </w:pPr>
      <w:r>
        <w:t>3. Define the GitHub Actions Workflow</w:t>
      </w:r>
    </w:p>
    <w:p w14:paraId="462C4068" w14:textId="77777777" w:rsidR="00860AFC" w:rsidRDefault="00860AFC" w:rsidP="00860AFC">
      <w:pPr>
        <w:pStyle w:val="Heading2"/>
      </w:pPr>
      <w:r>
        <w:t>3.1 Basic Workflow Triggers</w:t>
      </w:r>
    </w:p>
    <w:p w14:paraId="2AAFA309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name: Python CI/CD Pipeline</w:t>
      </w:r>
    </w:p>
    <w:p w14:paraId="2F0E4E29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52D95615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lastRenderedPageBreak/>
        <w:t>on:</w:t>
      </w:r>
    </w:p>
    <w:p w14:paraId="76C83FA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push:</w:t>
      </w:r>
    </w:p>
    <w:p w14:paraId="7B3E528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branches:</w:t>
      </w:r>
    </w:p>
    <w:p w14:paraId="20F0670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main</w:t>
      </w:r>
    </w:p>
    <w:p w14:paraId="41AC24C5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staging</w:t>
      </w:r>
    </w:p>
    <w:p w14:paraId="040B7522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tags:</w:t>
      </w:r>
    </w:p>
    <w:p w14:paraId="46994B7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"v*.</w:t>
      </w:r>
      <w:proofErr w:type="gramStart"/>
      <w:r w:rsidRPr="008311EF">
        <w:rPr>
          <w:rFonts w:ascii="Courier New" w:hAnsi="Courier New"/>
          <w:b/>
          <w:bCs/>
          <w:sz w:val="20"/>
        </w:rPr>
        <w:t>*.*</w:t>
      </w:r>
      <w:proofErr w:type="gramEnd"/>
      <w:r w:rsidRPr="008311EF">
        <w:rPr>
          <w:rFonts w:ascii="Courier New" w:hAnsi="Courier New"/>
          <w:b/>
          <w:bCs/>
          <w:sz w:val="20"/>
        </w:rPr>
        <w:t>"</w:t>
      </w:r>
    </w:p>
    <w:p w14:paraId="01F17505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</w:t>
      </w:r>
      <w:proofErr w:type="spellStart"/>
      <w:r w:rsidRPr="008311EF">
        <w:rPr>
          <w:rFonts w:ascii="Courier New" w:hAnsi="Courier New"/>
          <w:b/>
          <w:bCs/>
          <w:sz w:val="20"/>
        </w:rPr>
        <w:t>pull_request</w:t>
      </w:r>
      <w:proofErr w:type="spellEnd"/>
      <w:r w:rsidRPr="008311EF">
        <w:rPr>
          <w:rFonts w:ascii="Courier New" w:hAnsi="Courier New"/>
          <w:b/>
          <w:bCs/>
          <w:sz w:val="20"/>
        </w:rPr>
        <w:t>:</w:t>
      </w:r>
    </w:p>
    <w:p w14:paraId="2722F14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branches:</w:t>
      </w:r>
    </w:p>
    <w:p w14:paraId="028FB819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main</w:t>
      </w:r>
    </w:p>
    <w:p w14:paraId="5E96462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staging</w:t>
      </w:r>
    </w:p>
    <w:p w14:paraId="460D8941" w14:textId="77777777" w:rsidR="00860AFC" w:rsidRDefault="00860AFC" w:rsidP="00860AFC">
      <w:pPr>
        <w:pStyle w:val="Heading1"/>
      </w:pPr>
      <w:r>
        <w:t>4. Install Dependencies Job</w:t>
      </w:r>
    </w:p>
    <w:p w14:paraId="1057599C" w14:textId="77777777" w:rsidR="00860AFC" w:rsidRDefault="00860AFC" w:rsidP="00860AFC">
      <w:pPr>
        <w:pStyle w:val="Heading2"/>
      </w:pPr>
      <w:r>
        <w:t>4.1 CI Job (Install + Test + Build)</w:t>
      </w:r>
    </w:p>
    <w:p w14:paraId="021564B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>jobs:</w:t>
      </w:r>
    </w:p>
    <w:p w14:paraId="09C6101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ci:</w:t>
      </w:r>
    </w:p>
    <w:p w14:paraId="0E64C22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name: Install, Test, and Build</w:t>
      </w:r>
    </w:p>
    <w:p w14:paraId="4A79945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runs-on: ubuntu-latest</w:t>
      </w:r>
    </w:p>
    <w:p w14:paraId="353DEA46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235154D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</w:t>
      </w:r>
      <w:proofErr w:type="gramStart"/>
      <w:r w:rsidRPr="008311EF">
        <w:rPr>
          <w:rFonts w:ascii="Courier New" w:hAnsi="Courier New"/>
          <w:b/>
          <w:bCs/>
          <w:sz w:val="20"/>
        </w:rPr>
        <w:t>steps</w:t>
      </w:r>
      <w:proofErr w:type="gramEnd"/>
      <w:r w:rsidRPr="008311EF">
        <w:rPr>
          <w:rFonts w:ascii="Courier New" w:hAnsi="Courier New"/>
          <w:b/>
          <w:bCs/>
          <w:sz w:val="20"/>
        </w:rPr>
        <w:t>:</w:t>
      </w:r>
    </w:p>
    <w:p w14:paraId="0230E55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Checkout Code</w:t>
      </w:r>
    </w:p>
    <w:p w14:paraId="28DC2D81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uses: actions/checkout@v4</w:t>
      </w:r>
    </w:p>
    <w:p w14:paraId="21CA65FD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6CB76742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Set up Python</w:t>
      </w:r>
    </w:p>
    <w:p w14:paraId="530152B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uses: actions/setup-python@v5</w:t>
      </w:r>
    </w:p>
    <w:p w14:paraId="74CE8374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with:</w:t>
      </w:r>
    </w:p>
    <w:p w14:paraId="3195DE9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python-version: "3.11"</w:t>
      </w:r>
    </w:p>
    <w:p w14:paraId="5D8944F5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76275FBD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lastRenderedPageBreak/>
        <w:t xml:space="preserve">      - name: Install dependencies</w:t>
      </w:r>
    </w:p>
    <w:p w14:paraId="5F90D5B6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5263914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python -m pip install --upgrade pip</w:t>
      </w:r>
    </w:p>
    <w:p w14:paraId="50C9AC7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pip install -r requirements.txt</w:t>
      </w:r>
    </w:p>
    <w:p w14:paraId="63EADA66" w14:textId="77777777" w:rsidR="00860AFC" w:rsidRDefault="00860AFC" w:rsidP="00860AFC">
      <w:pPr>
        <w:pStyle w:val="Heading1"/>
      </w:pPr>
      <w:r>
        <w:t xml:space="preserve">5. Run Tests Using </w:t>
      </w:r>
      <w:proofErr w:type="spellStart"/>
      <w:r>
        <w:t>Pytest</w:t>
      </w:r>
      <w:proofErr w:type="spellEnd"/>
    </w:p>
    <w:p w14:paraId="43C97497" w14:textId="77777777" w:rsidR="00860AFC" w:rsidRDefault="00860AFC" w:rsidP="00860AFC">
      <w:pPr>
        <w:pStyle w:val="Heading2"/>
      </w:pPr>
      <w:r>
        <w:t>5.1 Add Test Execution Step</w:t>
      </w:r>
    </w:p>
    <w:p w14:paraId="228A9029" w14:textId="77777777" w:rsidR="00860AFC" w:rsidRPr="008311EF" w:rsidRDefault="00860AFC" w:rsidP="00860AFC">
      <w:pPr>
        <w:rPr>
          <w:b/>
          <w:bCs/>
        </w:rPr>
      </w:pPr>
      <w:r>
        <w:rPr>
          <w:rFonts w:ascii="Courier New" w:hAnsi="Courier New"/>
          <w:sz w:val="20"/>
        </w:rPr>
        <w:t xml:space="preserve">      </w:t>
      </w:r>
      <w:r w:rsidRPr="008311EF">
        <w:rPr>
          <w:rFonts w:ascii="Courier New" w:hAnsi="Courier New"/>
          <w:b/>
          <w:bCs/>
          <w:sz w:val="20"/>
        </w:rPr>
        <w:t>- name: Run Tests</w:t>
      </w:r>
    </w:p>
    <w:p w14:paraId="38C93D6D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1B4651D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</w:t>
      </w:r>
      <w:proofErr w:type="spellStart"/>
      <w:r w:rsidRPr="008311EF">
        <w:rPr>
          <w:rFonts w:ascii="Courier New" w:hAnsi="Courier New"/>
          <w:b/>
          <w:bCs/>
          <w:sz w:val="20"/>
        </w:rPr>
        <w:t>pytest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--</w:t>
      </w:r>
      <w:proofErr w:type="spellStart"/>
      <w:r w:rsidRPr="008311EF">
        <w:rPr>
          <w:rFonts w:ascii="Courier New" w:hAnsi="Courier New"/>
          <w:b/>
          <w:bCs/>
          <w:sz w:val="20"/>
        </w:rPr>
        <w:t>maxfail</w:t>
      </w:r>
      <w:proofErr w:type="spellEnd"/>
      <w:r w:rsidRPr="008311EF">
        <w:rPr>
          <w:rFonts w:ascii="Courier New" w:hAnsi="Courier New"/>
          <w:b/>
          <w:bCs/>
          <w:sz w:val="20"/>
        </w:rPr>
        <w:t>=1 --disable-warnings -v</w:t>
      </w:r>
    </w:p>
    <w:p w14:paraId="73BE9DBD" w14:textId="77777777" w:rsidR="00860AFC" w:rsidRDefault="00860AFC" w:rsidP="00860AFC">
      <w:pPr>
        <w:pStyle w:val="Heading1"/>
      </w:pPr>
      <w:r>
        <w:t>6. Build Step (After Tests Pass)</w:t>
      </w:r>
    </w:p>
    <w:p w14:paraId="72B6466E" w14:textId="77777777" w:rsidR="00860AFC" w:rsidRDefault="00860AFC" w:rsidP="00860AFC">
      <w:pPr>
        <w:pStyle w:val="Heading2"/>
      </w:pPr>
      <w:r>
        <w:t>6.1 Example Build Step</w:t>
      </w:r>
    </w:p>
    <w:p w14:paraId="55B8E405" w14:textId="77777777" w:rsidR="00860AFC" w:rsidRPr="008311EF" w:rsidRDefault="00860AFC" w:rsidP="00860AFC">
      <w:pPr>
        <w:rPr>
          <w:b/>
          <w:bCs/>
        </w:rPr>
      </w:pPr>
      <w:r>
        <w:rPr>
          <w:rFonts w:ascii="Courier New" w:hAnsi="Courier New"/>
          <w:sz w:val="20"/>
        </w:rPr>
        <w:t xml:space="preserve">      - </w:t>
      </w:r>
      <w:r w:rsidRPr="008311EF">
        <w:rPr>
          <w:rFonts w:ascii="Courier New" w:hAnsi="Courier New"/>
          <w:b/>
          <w:bCs/>
          <w:sz w:val="20"/>
        </w:rPr>
        <w:t>name: Build Application</w:t>
      </w:r>
    </w:p>
    <w:p w14:paraId="3110699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5DB05EA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python setup.py </w:t>
      </w:r>
      <w:proofErr w:type="spellStart"/>
      <w:r w:rsidRPr="008311EF">
        <w:rPr>
          <w:rFonts w:ascii="Courier New" w:hAnsi="Courier New"/>
          <w:b/>
          <w:bCs/>
          <w:sz w:val="20"/>
        </w:rPr>
        <w:t>sdist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</w:t>
      </w:r>
      <w:proofErr w:type="spellStart"/>
      <w:r w:rsidRPr="008311EF">
        <w:rPr>
          <w:rFonts w:ascii="Courier New" w:hAnsi="Courier New"/>
          <w:b/>
          <w:bCs/>
          <w:sz w:val="20"/>
        </w:rPr>
        <w:t>bdist_wheel</w:t>
      </w:r>
      <w:proofErr w:type="spellEnd"/>
    </w:p>
    <w:p w14:paraId="522D57AF" w14:textId="77777777" w:rsidR="00860AFC" w:rsidRDefault="00860AFC" w:rsidP="00860AFC">
      <w:pPr>
        <w:pStyle w:val="Heading1"/>
      </w:pPr>
      <w:r>
        <w:t>7. Deploy to Staging (on staging branch)</w:t>
      </w:r>
    </w:p>
    <w:p w14:paraId="3089B4EF" w14:textId="77777777" w:rsidR="00860AFC" w:rsidRDefault="00860AFC" w:rsidP="00860AFC">
      <w:pPr>
        <w:pStyle w:val="Heading2"/>
      </w:pPr>
      <w:r>
        <w:t>7.1 Staging Deployment Job</w:t>
      </w:r>
    </w:p>
    <w:p w14:paraId="2DEEFEEE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deploy-staging:</w:t>
      </w:r>
    </w:p>
    <w:p w14:paraId="44B6BC97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name: Deploy to Staging</w:t>
      </w:r>
    </w:p>
    <w:p w14:paraId="316DB55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runs-on: ubuntu-latest</w:t>
      </w:r>
    </w:p>
    <w:p w14:paraId="58D18A57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needs: ci</w:t>
      </w:r>
    </w:p>
    <w:p w14:paraId="79B501F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if: </w:t>
      </w:r>
      <w:proofErr w:type="spellStart"/>
      <w:r w:rsidRPr="008311EF">
        <w:rPr>
          <w:rFonts w:ascii="Courier New" w:hAnsi="Courier New"/>
          <w:b/>
          <w:bCs/>
          <w:sz w:val="20"/>
        </w:rPr>
        <w:t>github.ref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== 'refs/heads/staging'</w:t>
      </w:r>
    </w:p>
    <w:p w14:paraId="301A7E09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0361F66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</w:t>
      </w:r>
      <w:proofErr w:type="gramStart"/>
      <w:r w:rsidRPr="008311EF">
        <w:rPr>
          <w:rFonts w:ascii="Courier New" w:hAnsi="Courier New"/>
          <w:b/>
          <w:bCs/>
          <w:sz w:val="20"/>
        </w:rPr>
        <w:t>steps</w:t>
      </w:r>
      <w:proofErr w:type="gramEnd"/>
      <w:r w:rsidRPr="008311EF">
        <w:rPr>
          <w:rFonts w:ascii="Courier New" w:hAnsi="Courier New"/>
          <w:b/>
          <w:bCs/>
          <w:sz w:val="20"/>
        </w:rPr>
        <w:t>:</w:t>
      </w:r>
    </w:p>
    <w:p w14:paraId="6036FD7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Checkout Code</w:t>
      </w:r>
    </w:p>
    <w:p w14:paraId="38A7EBC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uses: actions/checkout@v4</w:t>
      </w:r>
    </w:p>
    <w:p w14:paraId="1D0DB1D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316CA946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lastRenderedPageBreak/>
        <w:t xml:space="preserve">      - name: Deploy to Staging</w:t>
      </w:r>
    </w:p>
    <w:p w14:paraId="30A6BB4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env:</w:t>
      </w:r>
    </w:p>
    <w:p w14:paraId="076C166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STAGING_API_KEY: $</w:t>
      </w:r>
      <w:proofErr w:type="gramStart"/>
      <w:r w:rsidRPr="008311EF">
        <w:rPr>
          <w:rFonts w:ascii="Courier New" w:hAnsi="Courier New"/>
          <w:b/>
          <w:bCs/>
          <w:sz w:val="20"/>
        </w:rPr>
        <w:t xml:space="preserve">{{ </w:t>
      </w:r>
      <w:proofErr w:type="spellStart"/>
      <w:r w:rsidRPr="008311EF">
        <w:rPr>
          <w:rFonts w:ascii="Courier New" w:hAnsi="Courier New"/>
          <w:b/>
          <w:bCs/>
          <w:sz w:val="20"/>
        </w:rPr>
        <w:t>secrets</w:t>
      </w:r>
      <w:proofErr w:type="gramEnd"/>
      <w:r w:rsidRPr="008311EF">
        <w:rPr>
          <w:rFonts w:ascii="Courier New" w:hAnsi="Courier New"/>
          <w:b/>
          <w:bCs/>
          <w:sz w:val="20"/>
        </w:rPr>
        <w:t>.STAGING_API_</w:t>
      </w:r>
      <w:proofErr w:type="gramStart"/>
      <w:r w:rsidRPr="008311EF">
        <w:rPr>
          <w:rFonts w:ascii="Courier New" w:hAnsi="Courier New"/>
          <w:b/>
          <w:bCs/>
          <w:sz w:val="20"/>
        </w:rPr>
        <w:t>KEY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}</w:t>
      </w:r>
      <w:proofErr w:type="gramEnd"/>
      <w:r w:rsidRPr="008311EF">
        <w:rPr>
          <w:rFonts w:ascii="Courier New" w:hAnsi="Courier New"/>
          <w:b/>
          <w:bCs/>
          <w:sz w:val="20"/>
        </w:rPr>
        <w:t>}</w:t>
      </w:r>
    </w:p>
    <w:p w14:paraId="58A4EF7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4A83BE5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echo "Deploying to staging..."</w:t>
      </w:r>
    </w:p>
    <w:p w14:paraId="3B28D63C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./deploy/staging.sh</w:t>
      </w:r>
    </w:p>
    <w:p w14:paraId="28AF871A" w14:textId="77777777" w:rsidR="00860AFC" w:rsidRDefault="00860AFC" w:rsidP="00860AFC">
      <w:pPr>
        <w:pStyle w:val="Heading1"/>
      </w:pPr>
      <w:r>
        <w:t>8. Deploy to Production (on release tags)</w:t>
      </w:r>
    </w:p>
    <w:p w14:paraId="70DEB8F9" w14:textId="77777777" w:rsidR="00860AFC" w:rsidRDefault="00860AFC" w:rsidP="00860AFC">
      <w:pPr>
        <w:pStyle w:val="Heading2"/>
      </w:pPr>
      <w:r>
        <w:t>8.1 Production Deployment Job</w:t>
      </w:r>
    </w:p>
    <w:p w14:paraId="2B6B2211" w14:textId="77777777" w:rsidR="00860AFC" w:rsidRPr="008311EF" w:rsidRDefault="00860AFC" w:rsidP="00860AFC">
      <w:pPr>
        <w:rPr>
          <w:b/>
          <w:bCs/>
        </w:rPr>
      </w:pPr>
      <w:r>
        <w:rPr>
          <w:rFonts w:ascii="Courier New" w:hAnsi="Courier New"/>
          <w:sz w:val="20"/>
        </w:rPr>
        <w:t xml:space="preserve">  </w:t>
      </w:r>
      <w:r w:rsidRPr="008311EF">
        <w:rPr>
          <w:rFonts w:ascii="Courier New" w:hAnsi="Courier New"/>
          <w:b/>
          <w:bCs/>
          <w:sz w:val="20"/>
        </w:rPr>
        <w:t>deploy-production:</w:t>
      </w:r>
    </w:p>
    <w:p w14:paraId="4806B886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name: Deploy to Production</w:t>
      </w:r>
    </w:p>
    <w:p w14:paraId="44E1B80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runs-on: ubuntu-latest</w:t>
      </w:r>
    </w:p>
    <w:p w14:paraId="225EE6F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needs: ci</w:t>
      </w:r>
    </w:p>
    <w:p w14:paraId="2DCEC767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if: </w:t>
      </w:r>
      <w:proofErr w:type="spellStart"/>
      <w:proofErr w:type="gramStart"/>
      <w:r w:rsidRPr="008311EF">
        <w:rPr>
          <w:rFonts w:ascii="Courier New" w:hAnsi="Courier New"/>
          <w:b/>
          <w:bCs/>
          <w:sz w:val="20"/>
        </w:rPr>
        <w:t>startsWith</w:t>
      </w:r>
      <w:proofErr w:type="spellEnd"/>
      <w:r w:rsidRPr="008311EF">
        <w:rPr>
          <w:rFonts w:ascii="Courier New" w:hAnsi="Courier New"/>
          <w:b/>
          <w:bCs/>
          <w:sz w:val="20"/>
        </w:rPr>
        <w:t>(</w:t>
      </w:r>
      <w:proofErr w:type="spellStart"/>
      <w:proofErr w:type="gramEnd"/>
      <w:r w:rsidRPr="008311EF">
        <w:rPr>
          <w:rFonts w:ascii="Courier New" w:hAnsi="Courier New"/>
          <w:b/>
          <w:bCs/>
          <w:sz w:val="20"/>
        </w:rPr>
        <w:t>github.ref</w:t>
      </w:r>
      <w:proofErr w:type="spellEnd"/>
      <w:r w:rsidRPr="008311EF">
        <w:rPr>
          <w:rFonts w:ascii="Courier New" w:hAnsi="Courier New"/>
          <w:b/>
          <w:bCs/>
          <w:sz w:val="20"/>
        </w:rPr>
        <w:t>, 'refs/tags/v')</w:t>
      </w:r>
    </w:p>
    <w:p w14:paraId="70C48D1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3F648610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</w:t>
      </w:r>
      <w:proofErr w:type="gramStart"/>
      <w:r w:rsidRPr="008311EF">
        <w:rPr>
          <w:rFonts w:ascii="Courier New" w:hAnsi="Courier New"/>
          <w:b/>
          <w:bCs/>
          <w:sz w:val="20"/>
        </w:rPr>
        <w:t>steps</w:t>
      </w:r>
      <w:proofErr w:type="gramEnd"/>
      <w:r w:rsidRPr="008311EF">
        <w:rPr>
          <w:rFonts w:ascii="Courier New" w:hAnsi="Courier New"/>
          <w:b/>
          <w:bCs/>
          <w:sz w:val="20"/>
        </w:rPr>
        <w:t>:</w:t>
      </w:r>
    </w:p>
    <w:p w14:paraId="0E77F958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Checkout Code</w:t>
      </w:r>
    </w:p>
    <w:p w14:paraId="2BA55D2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uses: actions/checkout@v4</w:t>
      </w:r>
    </w:p>
    <w:p w14:paraId="01F3F6F1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</w:t>
      </w:r>
    </w:p>
    <w:p w14:paraId="0755377F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- name: Deploy to Production</w:t>
      </w:r>
    </w:p>
    <w:p w14:paraId="6B3EC29A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env:</w:t>
      </w:r>
    </w:p>
    <w:p w14:paraId="61BC7902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PROD_API_KEY: $</w:t>
      </w:r>
      <w:proofErr w:type="gramStart"/>
      <w:r w:rsidRPr="008311EF">
        <w:rPr>
          <w:rFonts w:ascii="Courier New" w:hAnsi="Courier New"/>
          <w:b/>
          <w:bCs/>
          <w:sz w:val="20"/>
        </w:rPr>
        <w:t xml:space="preserve">{{ </w:t>
      </w:r>
      <w:proofErr w:type="spellStart"/>
      <w:r w:rsidRPr="008311EF">
        <w:rPr>
          <w:rFonts w:ascii="Courier New" w:hAnsi="Courier New"/>
          <w:b/>
          <w:bCs/>
          <w:sz w:val="20"/>
        </w:rPr>
        <w:t>secrets</w:t>
      </w:r>
      <w:proofErr w:type="gramEnd"/>
      <w:r w:rsidRPr="008311EF">
        <w:rPr>
          <w:rFonts w:ascii="Courier New" w:hAnsi="Courier New"/>
          <w:b/>
          <w:bCs/>
          <w:sz w:val="20"/>
        </w:rPr>
        <w:t>.PROD_API_</w:t>
      </w:r>
      <w:proofErr w:type="gramStart"/>
      <w:r w:rsidRPr="008311EF">
        <w:rPr>
          <w:rFonts w:ascii="Courier New" w:hAnsi="Courier New"/>
          <w:b/>
          <w:bCs/>
          <w:sz w:val="20"/>
        </w:rPr>
        <w:t>KEY</w:t>
      </w:r>
      <w:proofErr w:type="spellEnd"/>
      <w:r w:rsidRPr="008311EF">
        <w:rPr>
          <w:rFonts w:ascii="Courier New" w:hAnsi="Courier New"/>
          <w:b/>
          <w:bCs/>
          <w:sz w:val="20"/>
        </w:rPr>
        <w:t xml:space="preserve"> }</w:t>
      </w:r>
      <w:proofErr w:type="gramEnd"/>
      <w:r w:rsidRPr="008311EF">
        <w:rPr>
          <w:rFonts w:ascii="Courier New" w:hAnsi="Courier New"/>
          <w:b/>
          <w:bCs/>
          <w:sz w:val="20"/>
        </w:rPr>
        <w:t>}</w:t>
      </w:r>
    </w:p>
    <w:p w14:paraId="167B2203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run: |</w:t>
      </w:r>
    </w:p>
    <w:p w14:paraId="0CD4903B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echo "</w:t>
      </w:r>
      <w:proofErr w:type="gramStart"/>
      <w:r w:rsidRPr="008311EF">
        <w:rPr>
          <w:rFonts w:ascii="Courier New" w:hAnsi="Courier New"/>
          <w:b/>
          <w:bCs/>
          <w:sz w:val="20"/>
        </w:rPr>
        <w:t>Deploying to</w:t>
      </w:r>
      <w:proofErr w:type="gramEnd"/>
      <w:r w:rsidRPr="008311EF">
        <w:rPr>
          <w:rFonts w:ascii="Courier New" w:hAnsi="Courier New"/>
          <w:b/>
          <w:bCs/>
          <w:sz w:val="20"/>
        </w:rPr>
        <w:t xml:space="preserve"> production..."</w:t>
      </w:r>
    </w:p>
    <w:p w14:paraId="51ADD151" w14:textId="77777777" w:rsidR="00860AFC" w:rsidRPr="008311EF" w:rsidRDefault="00860AFC" w:rsidP="00860AFC">
      <w:pPr>
        <w:rPr>
          <w:b/>
          <w:bCs/>
        </w:rPr>
      </w:pPr>
      <w:r w:rsidRPr="008311EF">
        <w:rPr>
          <w:rFonts w:ascii="Courier New" w:hAnsi="Courier New"/>
          <w:b/>
          <w:bCs/>
          <w:sz w:val="20"/>
        </w:rPr>
        <w:t xml:space="preserve">          ./deploy/production.sh</w:t>
      </w:r>
    </w:p>
    <w:p w14:paraId="1443FEE0" w14:textId="77777777" w:rsidR="00860AFC" w:rsidRDefault="00860AFC" w:rsidP="00860AFC">
      <w:pPr>
        <w:pStyle w:val="Heading1"/>
      </w:pPr>
      <w:r>
        <w:t>9. Store Environment Secrets Securely</w:t>
      </w:r>
    </w:p>
    <w:p w14:paraId="0F9580D0" w14:textId="77777777" w:rsidR="00860AFC" w:rsidRDefault="00860AFC" w:rsidP="00860AFC">
      <w:pPr>
        <w:pStyle w:val="ListBullet"/>
      </w:pPr>
      <w:r>
        <w:t>Go to Repository → Settings → Secrets and variables → Actions → New repository secret</w:t>
      </w:r>
    </w:p>
    <w:p w14:paraId="757B7032" w14:textId="77777777" w:rsidR="00860AFC" w:rsidRDefault="00860AFC" w:rsidP="00860AFC">
      <w:pPr>
        <w:pStyle w:val="ListBullet"/>
      </w:pPr>
      <w:r>
        <w:t>Add STAGING_API_KEY, PROD_API_KEY, and any other keys or tokens</w:t>
      </w:r>
    </w:p>
    <w:p w14:paraId="1B8C16B1" w14:textId="77777777" w:rsidR="00860AFC" w:rsidRDefault="00860AFC" w:rsidP="00860AFC">
      <w:pPr>
        <w:pStyle w:val="ListBullet"/>
      </w:pPr>
      <w:r>
        <w:lastRenderedPageBreak/>
        <w:t>Secrets are encrypted and injected at runtime; never hardcode credentials</w:t>
      </w:r>
    </w:p>
    <w:p w14:paraId="4DF37110" w14:textId="77777777" w:rsidR="009C466D" w:rsidRPr="00EC1F20" w:rsidRDefault="009C466D" w:rsidP="00860AFC">
      <w:pPr>
        <w:pStyle w:val="ListBullet"/>
        <w:numPr>
          <w:ilvl w:val="0"/>
          <w:numId w:val="0"/>
        </w:numPr>
        <w:ind w:left="360" w:hanging="360"/>
      </w:pPr>
    </w:p>
    <w:sectPr w:rsidR="009C466D" w:rsidRPr="00EC1F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768FA"/>
    <w:multiLevelType w:val="multilevel"/>
    <w:tmpl w:val="047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F7992"/>
    <w:multiLevelType w:val="multilevel"/>
    <w:tmpl w:val="628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11918"/>
    <w:multiLevelType w:val="multilevel"/>
    <w:tmpl w:val="B53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5243F"/>
    <w:multiLevelType w:val="multilevel"/>
    <w:tmpl w:val="818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33903"/>
    <w:multiLevelType w:val="multilevel"/>
    <w:tmpl w:val="BA1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35A75"/>
    <w:multiLevelType w:val="multilevel"/>
    <w:tmpl w:val="26D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710C3"/>
    <w:multiLevelType w:val="multilevel"/>
    <w:tmpl w:val="6B1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244CA"/>
    <w:multiLevelType w:val="multilevel"/>
    <w:tmpl w:val="9C1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443176">
    <w:abstractNumId w:val="8"/>
  </w:num>
  <w:num w:numId="2" w16cid:durableId="2134594191">
    <w:abstractNumId w:val="6"/>
  </w:num>
  <w:num w:numId="3" w16cid:durableId="884637006">
    <w:abstractNumId w:val="5"/>
  </w:num>
  <w:num w:numId="4" w16cid:durableId="1395737802">
    <w:abstractNumId w:val="4"/>
  </w:num>
  <w:num w:numId="5" w16cid:durableId="1338732647">
    <w:abstractNumId w:val="7"/>
  </w:num>
  <w:num w:numId="6" w16cid:durableId="369261236">
    <w:abstractNumId w:val="3"/>
  </w:num>
  <w:num w:numId="7" w16cid:durableId="963656544">
    <w:abstractNumId w:val="2"/>
  </w:num>
  <w:num w:numId="8" w16cid:durableId="2116049316">
    <w:abstractNumId w:val="1"/>
  </w:num>
  <w:num w:numId="9" w16cid:durableId="1726637614">
    <w:abstractNumId w:val="0"/>
  </w:num>
  <w:num w:numId="10" w16cid:durableId="1772895111">
    <w:abstractNumId w:val="12"/>
  </w:num>
  <w:num w:numId="11" w16cid:durableId="1682928439">
    <w:abstractNumId w:val="16"/>
  </w:num>
  <w:num w:numId="12" w16cid:durableId="637616276">
    <w:abstractNumId w:val="10"/>
  </w:num>
  <w:num w:numId="13" w16cid:durableId="220337220">
    <w:abstractNumId w:val="13"/>
  </w:num>
  <w:num w:numId="14" w16cid:durableId="1006054074">
    <w:abstractNumId w:val="11"/>
  </w:num>
  <w:num w:numId="15" w16cid:durableId="1213229563">
    <w:abstractNumId w:val="14"/>
  </w:num>
  <w:num w:numId="16" w16cid:durableId="81729844">
    <w:abstractNumId w:val="9"/>
  </w:num>
  <w:num w:numId="17" w16cid:durableId="9481984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569"/>
    <w:rsid w:val="00122DF9"/>
    <w:rsid w:val="0015074B"/>
    <w:rsid w:val="001672ED"/>
    <w:rsid w:val="0017629C"/>
    <w:rsid w:val="001C2FF4"/>
    <w:rsid w:val="0029639D"/>
    <w:rsid w:val="00326F90"/>
    <w:rsid w:val="00402AE5"/>
    <w:rsid w:val="0044398B"/>
    <w:rsid w:val="004534C6"/>
    <w:rsid w:val="00645616"/>
    <w:rsid w:val="006750D8"/>
    <w:rsid w:val="006959F7"/>
    <w:rsid w:val="006F500A"/>
    <w:rsid w:val="00731F3E"/>
    <w:rsid w:val="00796B3A"/>
    <w:rsid w:val="007C5FCE"/>
    <w:rsid w:val="007F0132"/>
    <w:rsid w:val="00816667"/>
    <w:rsid w:val="008311EF"/>
    <w:rsid w:val="00860AFC"/>
    <w:rsid w:val="008F5B8E"/>
    <w:rsid w:val="0097404D"/>
    <w:rsid w:val="0099755E"/>
    <w:rsid w:val="009C466D"/>
    <w:rsid w:val="00A15F5B"/>
    <w:rsid w:val="00AA1D8D"/>
    <w:rsid w:val="00B47730"/>
    <w:rsid w:val="00CB0664"/>
    <w:rsid w:val="00D5010F"/>
    <w:rsid w:val="00EA5CA1"/>
    <w:rsid w:val="00EC1F20"/>
    <w:rsid w:val="00FA5320"/>
    <w:rsid w:val="00FC693F"/>
    <w:rsid w:val="00FE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06CDA"/>
  <w14:defaultImageDpi w14:val="300"/>
  <w15:docId w15:val="{1405626B-6CA4-427F-A4A7-2707FBDC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950</Words>
  <Characters>5639</Characters>
  <Application>Microsoft Office Word</Application>
  <DocSecurity>0</DocSecurity>
  <Lines>268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Chandra, Manjula</cp:lastModifiedBy>
  <cp:revision>19</cp:revision>
  <dcterms:created xsi:type="dcterms:W3CDTF">2026-01-18T16:14:00Z</dcterms:created>
  <dcterms:modified xsi:type="dcterms:W3CDTF">2026-01-18T17:27:00Z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1ef649-45d3-4e5d-80df-d43468de9a5e_Enabled">
    <vt:lpwstr>true</vt:lpwstr>
  </property>
  <property fmtid="{D5CDD505-2E9C-101B-9397-08002B2CF9AE}" pid="3" name="MSIP_Label_631ef649-45d3-4e5d-80df-d43468de9a5e_SetDate">
    <vt:lpwstr>2026-01-17T13:59:06Z</vt:lpwstr>
  </property>
  <property fmtid="{D5CDD505-2E9C-101B-9397-08002B2CF9AE}" pid="4" name="MSIP_Label_631ef649-45d3-4e5d-80df-d43468de9a5e_Method">
    <vt:lpwstr>Privileged</vt:lpwstr>
  </property>
  <property fmtid="{D5CDD505-2E9C-101B-9397-08002B2CF9AE}" pid="5" name="MSIP_Label_631ef649-45d3-4e5d-80df-d43468de9a5e_Name">
    <vt:lpwstr>Unclassified</vt:lpwstr>
  </property>
  <property fmtid="{D5CDD505-2E9C-101B-9397-08002B2CF9AE}" pid="6" name="MSIP_Label_631ef649-45d3-4e5d-80df-d43468de9a5e_SiteId">
    <vt:lpwstr>771c9c47-7f24-44dc-958e-34f8713a8394</vt:lpwstr>
  </property>
  <property fmtid="{D5CDD505-2E9C-101B-9397-08002B2CF9AE}" pid="7" name="MSIP_Label_631ef649-45d3-4e5d-80df-d43468de9a5e_ActionId">
    <vt:lpwstr>96fe89da-c1a9-4408-937d-7a6aab960788</vt:lpwstr>
  </property>
  <property fmtid="{D5CDD505-2E9C-101B-9397-08002B2CF9AE}" pid="8" name="MSIP_Label_631ef649-45d3-4e5d-80df-d43468de9a5e_ContentBits">
    <vt:lpwstr>0</vt:lpwstr>
  </property>
  <property fmtid="{D5CDD505-2E9C-101B-9397-08002B2CF9AE}" pid="9" name="MSIP_Label_631ef649-45d3-4e5d-80df-d43468de9a5e_Tag">
    <vt:lpwstr>10, 0, 1, 1</vt:lpwstr>
  </property>
</Properties>
</file>