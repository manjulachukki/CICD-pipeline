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3B05B" w14:textId="7A75FCA6" w:rsidR="00FE75F2" w:rsidRDefault="00731F3E">
      <w:pPr>
        <w:pStyle w:val="Title"/>
      </w:pPr>
      <w:r>
        <w:t>CI/CD Pipeline assignment –18</w:t>
      </w:r>
      <w:r w:rsidRPr="00731F3E">
        <w:rPr>
          <w:vertAlign w:val="superscript"/>
        </w:rPr>
        <w:t>th</w:t>
      </w:r>
      <w:r>
        <w:t>Jan</w:t>
      </w:r>
    </w:p>
    <w:p w14:paraId="0A70B936" w14:textId="44D69F47" w:rsidR="0099755E" w:rsidRDefault="0099755E" w:rsidP="0099755E">
      <w:pPr>
        <w:pStyle w:val="Heading1"/>
      </w:pPr>
      <w:r w:rsidRPr="0099755E">
        <w:t>1. Jenkins CI CD pipeline for flask application</w:t>
      </w:r>
    </w:p>
    <w:p w14:paraId="79E16F4B" w14:textId="2AA5ADCE" w:rsidR="00FE75F2" w:rsidRDefault="0099755E">
      <w:pPr>
        <w:spacing w:after="120"/>
      </w:pPr>
      <w:r>
        <w:t>S</w:t>
      </w:r>
      <w:r w:rsidR="007C5FCE">
        <w:t>tep-by-step instructions to install Jenkins on an Ubuntu 22.04 LTS virtual machine, configure Python, install common Python libraries, and verify that Jenkins can run Python jobs.</w:t>
      </w:r>
    </w:p>
    <w:p w14:paraId="06E703DC" w14:textId="77777777" w:rsidR="00EE5F26" w:rsidRDefault="00EE5F26" w:rsidP="00EE5F26">
      <w:pPr>
        <w:pStyle w:val="Heading1"/>
      </w:pPr>
      <w:r>
        <w:t>Jenkins Build Creation Using Docker – Detailed Guide</w:t>
      </w:r>
    </w:p>
    <w:p w14:paraId="678BD2A8" w14:textId="77777777" w:rsidR="00EE5F26" w:rsidRDefault="00EE5F26" w:rsidP="00EE5F26">
      <w:pPr>
        <w:pStyle w:val="Heading2"/>
      </w:pPr>
      <w:r>
        <w:t>1. Install Docker</w:t>
      </w:r>
    </w:p>
    <w:p w14:paraId="7A1D58A9" w14:textId="77777777" w:rsidR="00EE5F26" w:rsidRDefault="00EE5F26" w:rsidP="00EE5F26">
      <w:pPr>
        <w:spacing w:after="240"/>
      </w:pPr>
      <w:r>
        <w:t>Install Docker on the host machine where Jenkins will run.</w:t>
      </w:r>
      <w:r>
        <w:br/>
      </w:r>
      <w:r>
        <w:br/>
        <w:t>Linux:</w:t>
      </w:r>
      <w:r>
        <w:br/>
      </w:r>
      <w:proofErr w:type="spellStart"/>
      <w:r>
        <w:t>sudo</w:t>
      </w:r>
      <w:proofErr w:type="spellEnd"/>
      <w:r>
        <w:t xml:space="preserve"> apt update</w:t>
      </w:r>
      <w:r>
        <w:br/>
      </w:r>
      <w:proofErr w:type="spellStart"/>
      <w:r>
        <w:t>sudo</w:t>
      </w:r>
      <w:proofErr w:type="spellEnd"/>
      <w:r>
        <w:t xml:space="preserve"> apt install -y docker.io</w:t>
      </w:r>
      <w:r>
        <w:br/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start docker</w:t>
      </w:r>
      <w:r>
        <w:br/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enable docker</w:t>
      </w:r>
      <w:r>
        <w:br/>
      </w:r>
      <w:r>
        <w:br/>
        <w:t>Verify installation using: docker –version</w:t>
      </w:r>
    </w:p>
    <w:p w14:paraId="52DF3F3C" w14:textId="77777777" w:rsidR="00EE5F26" w:rsidRDefault="00EE5F26" w:rsidP="00EE5F26">
      <w:pPr>
        <w:spacing w:after="240"/>
      </w:pPr>
    </w:p>
    <w:p w14:paraId="5989B3BE" w14:textId="77777777" w:rsidR="00EE5F26" w:rsidRDefault="00EE5F26" w:rsidP="00EE5F26">
      <w:pPr>
        <w:pStyle w:val="Heading2"/>
      </w:pPr>
      <w:r>
        <w:t>2. Pull Jenkins Docker Image</w:t>
      </w:r>
    </w:p>
    <w:p w14:paraId="12C15CCA" w14:textId="77777777" w:rsidR="00EE5F26" w:rsidRDefault="00EE5F26" w:rsidP="00EE5F26">
      <w:pPr>
        <w:spacing w:after="240"/>
      </w:pPr>
      <w:r>
        <w:t>Pull the Jenkins LTS image for stability:</w:t>
      </w:r>
      <w:r>
        <w:br/>
      </w:r>
      <w:r>
        <w:br/>
        <w:t xml:space="preserve">docker pull </w:t>
      </w:r>
      <w:proofErr w:type="spellStart"/>
      <w:r>
        <w:t>jenkins</w:t>
      </w:r>
      <w:proofErr w:type="spellEnd"/>
      <w:r>
        <w:t>/</w:t>
      </w:r>
      <w:proofErr w:type="spellStart"/>
      <w:proofErr w:type="gramStart"/>
      <w:r>
        <w:t>jenkins:lts</w:t>
      </w:r>
      <w:proofErr w:type="spellEnd"/>
      <w:proofErr w:type="gramEnd"/>
    </w:p>
    <w:p w14:paraId="1F115FEA" w14:textId="77777777" w:rsidR="00EE5F26" w:rsidRDefault="00EE5F26" w:rsidP="00EE5F26">
      <w:pPr>
        <w:spacing w:after="240"/>
        <w:rPr>
          <w:b/>
          <w:bCs/>
        </w:rPr>
      </w:pPr>
      <w:proofErr w:type="spellStart"/>
      <w:r w:rsidRPr="00B2719B">
        <w:rPr>
          <w:b/>
          <w:bCs/>
        </w:rPr>
        <w:t>DockerFile</w:t>
      </w:r>
      <w:proofErr w:type="spellEnd"/>
      <w:r>
        <w:rPr>
          <w:b/>
          <w:bCs/>
        </w:rPr>
        <w:t>:</w:t>
      </w:r>
    </w:p>
    <w:p w14:paraId="78996620" w14:textId="77777777" w:rsidR="00EE5F26" w:rsidRDefault="00EE5F26" w:rsidP="00EE5F26">
      <w:pPr>
        <w:spacing w:after="240"/>
        <w:rPr>
          <w:b/>
          <w:bCs/>
        </w:rPr>
      </w:pPr>
      <w:r w:rsidRPr="00B2719B">
        <w:rPr>
          <w:b/>
          <w:bCs/>
        </w:rPr>
        <w:drawing>
          <wp:inline distT="0" distB="0" distL="0" distR="0" wp14:anchorId="0B492BA9" wp14:editId="111CABF1">
            <wp:extent cx="5486400" cy="321310"/>
            <wp:effectExtent l="0" t="0" r="0" b="2540"/>
            <wp:docPr id="779306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3062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FDCD3" w14:textId="77777777" w:rsidR="00EE5F26" w:rsidRPr="00B2719B" w:rsidRDefault="00EE5F26" w:rsidP="00EE5F26">
      <w:pPr>
        <w:spacing w:after="240"/>
        <w:rPr>
          <w:b/>
          <w:bCs/>
          <w:color w:val="00B050"/>
        </w:rPr>
      </w:pPr>
    </w:p>
    <w:p w14:paraId="1FF76697" w14:textId="77777777" w:rsidR="00EE5F26" w:rsidRPr="00B2719B" w:rsidRDefault="00EE5F26" w:rsidP="00EE5F26">
      <w:pPr>
        <w:spacing w:after="240"/>
        <w:rPr>
          <w:b/>
          <w:bCs/>
          <w:color w:val="00B050"/>
        </w:rPr>
      </w:pPr>
      <w:r w:rsidRPr="00B2719B">
        <w:rPr>
          <w:b/>
          <w:bCs/>
          <w:color w:val="00B050"/>
        </w:rPr>
        <w:t># Use the official Jenkins LTS image (Debian-based)</w:t>
      </w:r>
    </w:p>
    <w:p w14:paraId="712783D2" w14:textId="77777777" w:rsidR="00EE5F26" w:rsidRPr="00B2719B" w:rsidRDefault="00EE5F26" w:rsidP="00EE5F26">
      <w:pPr>
        <w:spacing w:after="240"/>
        <w:rPr>
          <w:b/>
          <w:bCs/>
          <w:color w:val="00B050"/>
        </w:rPr>
      </w:pPr>
      <w:r w:rsidRPr="00B2719B">
        <w:rPr>
          <w:b/>
          <w:bCs/>
          <w:color w:val="00B050"/>
        </w:rPr>
        <w:t xml:space="preserve">FROM </w:t>
      </w:r>
      <w:proofErr w:type="spellStart"/>
      <w:r w:rsidRPr="00B2719B">
        <w:rPr>
          <w:b/>
          <w:bCs/>
          <w:color w:val="00B050"/>
        </w:rPr>
        <w:t>jenkins</w:t>
      </w:r>
      <w:proofErr w:type="spellEnd"/>
      <w:r w:rsidRPr="00B2719B">
        <w:rPr>
          <w:b/>
          <w:bCs/>
          <w:color w:val="00B050"/>
        </w:rPr>
        <w:t>/</w:t>
      </w:r>
      <w:proofErr w:type="spellStart"/>
      <w:proofErr w:type="gramStart"/>
      <w:r w:rsidRPr="00B2719B">
        <w:rPr>
          <w:b/>
          <w:bCs/>
          <w:color w:val="00B050"/>
        </w:rPr>
        <w:t>jenkins:lts</w:t>
      </w:r>
      <w:proofErr w:type="spellEnd"/>
      <w:proofErr w:type="gramEnd"/>
    </w:p>
    <w:p w14:paraId="13F90EBF" w14:textId="77777777" w:rsidR="00EE5F26" w:rsidRPr="00B2719B" w:rsidRDefault="00EE5F26" w:rsidP="00EE5F26">
      <w:pPr>
        <w:spacing w:after="240"/>
        <w:rPr>
          <w:b/>
          <w:bCs/>
          <w:color w:val="00B050"/>
        </w:rPr>
      </w:pPr>
    </w:p>
    <w:p w14:paraId="54B767D0" w14:textId="77777777" w:rsidR="00EE5F26" w:rsidRPr="00B2719B" w:rsidRDefault="00EE5F26" w:rsidP="00EE5F26">
      <w:pPr>
        <w:spacing w:after="240"/>
        <w:rPr>
          <w:b/>
          <w:bCs/>
          <w:color w:val="00B050"/>
        </w:rPr>
      </w:pPr>
      <w:r w:rsidRPr="00B2719B">
        <w:rPr>
          <w:b/>
          <w:bCs/>
          <w:color w:val="00B050"/>
        </w:rPr>
        <w:t># Switch to root to install packages / change groups</w:t>
      </w:r>
    </w:p>
    <w:p w14:paraId="1B1679C5" w14:textId="77777777" w:rsidR="00EE5F26" w:rsidRPr="00B2719B" w:rsidRDefault="00EE5F26" w:rsidP="00EE5F26">
      <w:pPr>
        <w:spacing w:after="240"/>
        <w:rPr>
          <w:b/>
          <w:bCs/>
          <w:color w:val="00B050"/>
        </w:rPr>
      </w:pPr>
      <w:r w:rsidRPr="00B2719B">
        <w:rPr>
          <w:b/>
          <w:bCs/>
          <w:color w:val="00B050"/>
        </w:rPr>
        <w:lastRenderedPageBreak/>
        <w:t>USER root</w:t>
      </w:r>
    </w:p>
    <w:p w14:paraId="484A40ED" w14:textId="77777777" w:rsidR="00EE5F26" w:rsidRPr="00B2719B" w:rsidRDefault="00EE5F26" w:rsidP="00EE5F26">
      <w:pPr>
        <w:spacing w:after="240"/>
        <w:rPr>
          <w:b/>
          <w:bCs/>
          <w:color w:val="00B050"/>
        </w:rPr>
      </w:pPr>
    </w:p>
    <w:p w14:paraId="63A98D13" w14:textId="77777777" w:rsidR="00EE5F26" w:rsidRPr="00B2719B" w:rsidRDefault="00EE5F26" w:rsidP="00EE5F26">
      <w:pPr>
        <w:spacing w:after="240"/>
        <w:rPr>
          <w:b/>
          <w:bCs/>
          <w:color w:val="00B050"/>
        </w:rPr>
      </w:pPr>
      <w:r w:rsidRPr="00B2719B">
        <w:rPr>
          <w:b/>
          <w:bCs/>
          <w:color w:val="00B050"/>
        </w:rPr>
        <w:t xml:space="preserve"># Create 'docker' group if it doesn't exist, then add </w:t>
      </w:r>
      <w:proofErr w:type="spellStart"/>
      <w:r w:rsidRPr="00B2719B">
        <w:rPr>
          <w:b/>
          <w:bCs/>
          <w:color w:val="00B050"/>
        </w:rPr>
        <w:t>jenkins</w:t>
      </w:r>
      <w:proofErr w:type="spellEnd"/>
      <w:r w:rsidRPr="00B2719B">
        <w:rPr>
          <w:b/>
          <w:bCs/>
          <w:color w:val="00B050"/>
        </w:rPr>
        <w:t xml:space="preserve"> user to it.</w:t>
      </w:r>
    </w:p>
    <w:p w14:paraId="7A960EF4" w14:textId="77777777" w:rsidR="00EE5F26" w:rsidRPr="00B2719B" w:rsidRDefault="00EE5F26" w:rsidP="00EE5F26">
      <w:pPr>
        <w:spacing w:after="240"/>
        <w:rPr>
          <w:b/>
          <w:bCs/>
          <w:color w:val="00B050"/>
        </w:rPr>
      </w:pPr>
      <w:r w:rsidRPr="00B2719B">
        <w:rPr>
          <w:b/>
          <w:bCs/>
          <w:color w:val="00B050"/>
        </w:rPr>
        <w:t># The '</w:t>
      </w:r>
      <w:proofErr w:type="spellStart"/>
      <w:r w:rsidRPr="00B2719B">
        <w:rPr>
          <w:b/>
          <w:bCs/>
          <w:color w:val="00B050"/>
        </w:rPr>
        <w:t>getent</w:t>
      </w:r>
      <w:proofErr w:type="spellEnd"/>
      <w:r w:rsidRPr="00B2719B">
        <w:rPr>
          <w:b/>
          <w:bCs/>
          <w:color w:val="00B050"/>
        </w:rPr>
        <w:t>' check is idempotent and avoids errors.</w:t>
      </w:r>
    </w:p>
    <w:p w14:paraId="69C8ACE9" w14:textId="77777777" w:rsidR="00EE5F26" w:rsidRPr="00B2719B" w:rsidRDefault="00EE5F26" w:rsidP="00EE5F26">
      <w:pPr>
        <w:spacing w:after="240"/>
        <w:rPr>
          <w:b/>
          <w:bCs/>
          <w:color w:val="00B050"/>
        </w:rPr>
      </w:pPr>
      <w:r w:rsidRPr="00B2719B">
        <w:rPr>
          <w:b/>
          <w:bCs/>
          <w:color w:val="00B050"/>
        </w:rPr>
        <w:t xml:space="preserve">RUN </w:t>
      </w:r>
      <w:proofErr w:type="gramStart"/>
      <w:r w:rsidRPr="00B2719B">
        <w:rPr>
          <w:b/>
          <w:bCs/>
          <w:color w:val="00B050"/>
        </w:rPr>
        <w:t>if !</w:t>
      </w:r>
      <w:proofErr w:type="gramEnd"/>
      <w:r w:rsidRPr="00B2719B">
        <w:rPr>
          <w:b/>
          <w:bCs/>
          <w:color w:val="00B050"/>
        </w:rPr>
        <w:t xml:space="preserve"> </w:t>
      </w:r>
      <w:proofErr w:type="spellStart"/>
      <w:r w:rsidRPr="00B2719B">
        <w:rPr>
          <w:b/>
          <w:bCs/>
          <w:color w:val="00B050"/>
        </w:rPr>
        <w:t>getent</w:t>
      </w:r>
      <w:proofErr w:type="spellEnd"/>
      <w:r w:rsidRPr="00B2719B">
        <w:rPr>
          <w:b/>
          <w:bCs/>
          <w:color w:val="00B050"/>
        </w:rPr>
        <w:t xml:space="preserve"> group docker &gt;/dev/null; then </w:t>
      </w:r>
      <w:proofErr w:type="spellStart"/>
      <w:r w:rsidRPr="00B2719B">
        <w:rPr>
          <w:b/>
          <w:bCs/>
          <w:color w:val="00B050"/>
        </w:rPr>
        <w:t>groupadd</w:t>
      </w:r>
      <w:proofErr w:type="spellEnd"/>
      <w:r w:rsidRPr="00B2719B">
        <w:rPr>
          <w:b/>
          <w:bCs/>
          <w:color w:val="00B050"/>
        </w:rPr>
        <w:t xml:space="preserve"> docker; fi \</w:t>
      </w:r>
    </w:p>
    <w:p w14:paraId="529E53AA" w14:textId="77777777" w:rsidR="00EE5F26" w:rsidRPr="00B2719B" w:rsidRDefault="00EE5F26" w:rsidP="00EE5F26">
      <w:pPr>
        <w:spacing w:after="240"/>
        <w:rPr>
          <w:b/>
          <w:bCs/>
          <w:color w:val="00B050"/>
        </w:rPr>
      </w:pPr>
      <w:r w:rsidRPr="00B2719B">
        <w:rPr>
          <w:b/>
          <w:bCs/>
          <w:color w:val="00B050"/>
        </w:rPr>
        <w:t xml:space="preserve"> &amp;&amp; </w:t>
      </w:r>
      <w:proofErr w:type="spellStart"/>
      <w:r w:rsidRPr="00B2719B">
        <w:rPr>
          <w:b/>
          <w:bCs/>
          <w:color w:val="00B050"/>
        </w:rPr>
        <w:t>usermod</w:t>
      </w:r>
      <w:proofErr w:type="spellEnd"/>
      <w:r w:rsidRPr="00B2719B">
        <w:rPr>
          <w:b/>
          <w:bCs/>
          <w:color w:val="00B050"/>
        </w:rPr>
        <w:t xml:space="preserve"> -</w:t>
      </w:r>
      <w:proofErr w:type="spellStart"/>
      <w:r w:rsidRPr="00B2719B">
        <w:rPr>
          <w:b/>
          <w:bCs/>
          <w:color w:val="00B050"/>
        </w:rPr>
        <w:t>aG</w:t>
      </w:r>
      <w:proofErr w:type="spellEnd"/>
      <w:r w:rsidRPr="00B2719B">
        <w:rPr>
          <w:b/>
          <w:bCs/>
          <w:color w:val="00B050"/>
        </w:rPr>
        <w:t xml:space="preserve"> docker </w:t>
      </w:r>
      <w:proofErr w:type="spellStart"/>
      <w:r w:rsidRPr="00B2719B">
        <w:rPr>
          <w:b/>
          <w:bCs/>
          <w:color w:val="00B050"/>
        </w:rPr>
        <w:t>jenkins</w:t>
      </w:r>
      <w:proofErr w:type="spellEnd"/>
    </w:p>
    <w:p w14:paraId="1EFC859D" w14:textId="77777777" w:rsidR="00EE5F26" w:rsidRPr="00B2719B" w:rsidRDefault="00EE5F26" w:rsidP="00EE5F26">
      <w:pPr>
        <w:spacing w:after="240"/>
        <w:rPr>
          <w:b/>
          <w:bCs/>
          <w:color w:val="00B050"/>
        </w:rPr>
      </w:pPr>
    </w:p>
    <w:p w14:paraId="589E9E3E" w14:textId="77777777" w:rsidR="00EE5F26" w:rsidRPr="00B2719B" w:rsidRDefault="00EE5F26" w:rsidP="00EE5F26">
      <w:pPr>
        <w:spacing w:after="240"/>
        <w:rPr>
          <w:b/>
          <w:bCs/>
          <w:color w:val="00B050"/>
        </w:rPr>
      </w:pPr>
    </w:p>
    <w:p w14:paraId="582991EE" w14:textId="77777777" w:rsidR="00EE5F26" w:rsidRPr="00B2719B" w:rsidRDefault="00EE5F26" w:rsidP="00EE5F26">
      <w:pPr>
        <w:spacing w:after="240"/>
        <w:rPr>
          <w:b/>
          <w:bCs/>
          <w:color w:val="00B050"/>
        </w:rPr>
      </w:pPr>
      <w:r w:rsidRPr="00B2719B">
        <w:rPr>
          <w:b/>
          <w:bCs/>
          <w:color w:val="00B050"/>
        </w:rPr>
        <w:t>RUN apt-get update &amp;&amp; \</w:t>
      </w:r>
    </w:p>
    <w:p w14:paraId="4DD03665" w14:textId="77777777" w:rsidR="00EE5F26" w:rsidRPr="00B2719B" w:rsidRDefault="00EE5F26" w:rsidP="00EE5F26">
      <w:pPr>
        <w:spacing w:after="240"/>
        <w:rPr>
          <w:b/>
          <w:bCs/>
          <w:color w:val="00B050"/>
        </w:rPr>
      </w:pPr>
      <w:r w:rsidRPr="00B2719B">
        <w:rPr>
          <w:b/>
          <w:bCs/>
          <w:color w:val="00B050"/>
        </w:rPr>
        <w:t xml:space="preserve">    apt-get install -y python3 python3-venv python3-pip &amp;&amp; \</w:t>
      </w:r>
    </w:p>
    <w:p w14:paraId="47C39FDA" w14:textId="77777777" w:rsidR="00EE5F26" w:rsidRPr="00B2719B" w:rsidRDefault="00EE5F26" w:rsidP="00EE5F26">
      <w:pPr>
        <w:spacing w:after="240"/>
        <w:rPr>
          <w:b/>
          <w:bCs/>
          <w:color w:val="00B050"/>
        </w:rPr>
      </w:pPr>
      <w:r w:rsidRPr="00B2719B">
        <w:rPr>
          <w:b/>
          <w:bCs/>
          <w:color w:val="00B050"/>
        </w:rPr>
        <w:t xml:space="preserve">    apt-get clean</w:t>
      </w:r>
    </w:p>
    <w:p w14:paraId="36D83BE6" w14:textId="77777777" w:rsidR="00EE5F26" w:rsidRPr="00B2719B" w:rsidRDefault="00EE5F26" w:rsidP="00EE5F26">
      <w:pPr>
        <w:spacing w:after="240"/>
        <w:rPr>
          <w:b/>
          <w:bCs/>
          <w:color w:val="00B050"/>
        </w:rPr>
      </w:pPr>
    </w:p>
    <w:p w14:paraId="207EA7E5" w14:textId="77777777" w:rsidR="00EE5F26" w:rsidRPr="00B2719B" w:rsidRDefault="00EE5F26" w:rsidP="00EE5F26">
      <w:pPr>
        <w:spacing w:after="240"/>
        <w:rPr>
          <w:b/>
          <w:bCs/>
          <w:color w:val="00B050"/>
        </w:rPr>
      </w:pPr>
    </w:p>
    <w:p w14:paraId="35FBBEA7" w14:textId="77777777" w:rsidR="00EE5F26" w:rsidRPr="00B2719B" w:rsidRDefault="00EE5F26" w:rsidP="00EE5F26">
      <w:pPr>
        <w:spacing w:after="240"/>
        <w:rPr>
          <w:b/>
          <w:bCs/>
          <w:color w:val="00B050"/>
        </w:rPr>
      </w:pPr>
      <w:r w:rsidRPr="00B2719B">
        <w:rPr>
          <w:b/>
          <w:bCs/>
          <w:color w:val="00B050"/>
        </w:rPr>
        <w:t xml:space="preserve"># Switch back to the </w:t>
      </w:r>
      <w:proofErr w:type="spellStart"/>
      <w:r w:rsidRPr="00B2719B">
        <w:rPr>
          <w:b/>
          <w:bCs/>
          <w:color w:val="00B050"/>
        </w:rPr>
        <w:t>jenkins</w:t>
      </w:r>
      <w:proofErr w:type="spellEnd"/>
      <w:r w:rsidRPr="00B2719B">
        <w:rPr>
          <w:b/>
          <w:bCs/>
          <w:color w:val="00B050"/>
        </w:rPr>
        <w:t xml:space="preserve"> user</w:t>
      </w:r>
    </w:p>
    <w:p w14:paraId="15CDEAEE" w14:textId="77777777" w:rsidR="00EE5F26" w:rsidRPr="00B2719B" w:rsidRDefault="00EE5F26" w:rsidP="00EE5F26">
      <w:pPr>
        <w:spacing w:after="240"/>
        <w:rPr>
          <w:b/>
          <w:bCs/>
          <w:color w:val="00B050"/>
        </w:rPr>
      </w:pPr>
      <w:r w:rsidRPr="00B2719B">
        <w:rPr>
          <w:b/>
          <w:bCs/>
          <w:color w:val="00B050"/>
        </w:rPr>
        <w:t xml:space="preserve">USER </w:t>
      </w:r>
      <w:proofErr w:type="spellStart"/>
      <w:r w:rsidRPr="00B2719B">
        <w:rPr>
          <w:b/>
          <w:bCs/>
          <w:color w:val="00B050"/>
        </w:rPr>
        <w:t>jenkins</w:t>
      </w:r>
      <w:proofErr w:type="spellEnd"/>
    </w:p>
    <w:p w14:paraId="17BA7345" w14:textId="77777777" w:rsidR="00EE5F26" w:rsidRPr="00B2719B" w:rsidRDefault="00EE5F26" w:rsidP="00EE5F26">
      <w:pPr>
        <w:spacing w:after="240"/>
        <w:rPr>
          <w:b/>
          <w:bCs/>
          <w:color w:val="00B050"/>
        </w:rPr>
      </w:pPr>
    </w:p>
    <w:p w14:paraId="66E4EA7E" w14:textId="77777777" w:rsidR="00EE5F26" w:rsidRPr="00B2719B" w:rsidRDefault="00EE5F26" w:rsidP="00EE5F26">
      <w:pPr>
        <w:spacing w:after="240"/>
        <w:rPr>
          <w:b/>
          <w:bCs/>
          <w:color w:val="00B050"/>
        </w:rPr>
      </w:pPr>
      <w:r w:rsidRPr="00B2719B">
        <w:rPr>
          <w:b/>
          <w:bCs/>
          <w:color w:val="00B050"/>
        </w:rPr>
        <w:t># Pre-install plugins (add to/tweak this list as you need)</w:t>
      </w:r>
    </w:p>
    <w:p w14:paraId="7704C819" w14:textId="77777777" w:rsidR="00EE5F26" w:rsidRPr="00B2719B" w:rsidRDefault="00EE5F26" w:rsidP="00EE5F26">
      <w:pPr>
        <w:spacing w:after="240"/>
        <w:rPr>
          <w:b/>
          <w:bCs/>
          <w:color w:val="00B050"/>
        </w:rPr>
      </w:pPr>
      <w:r w:rsidRPr="00B2719B">
        <w:rPr>
          <w:b/>
          <w:bCs/>
          <w:color w:val="00B050"/>
        </w:rPr>
        <w:t xml:space="preserve">RUN </w:t>
      </w:r>
      <w:proofErr w:type="spellStart"/>
      <w:r w:rsidRPr="00B2719B">
        <w:rPr>
          <w:b/>
          <w:bCs/>
          <w:color w:val="00B050"/>
        </w:rPr>
        <w:t>jenkins</w:t>
      </w:r>
      <w:proofErr w:type="spellEnd"/>
      <w:r w:rsidRPr="00B2719B">
        <w:rPr>
          <w:b/>
          <w:bCs/>
          <w:color w:val="00B050"/>
        </w:rPr>
        <w:t>-plugin-cli --plugins \</w:t>
      </w:r>
    </w:p>
    <w:p w14:paraId="0D7D6F9B" w14:textId="77777777" w:rsidR="00EE5F26" w:rsidRPr="00B2719B" w:rsidRDefault="00EE5F26" w:rsidP="00EE5F26">
      <w:pPr>
        <w:spacing w:after="240"/>
        <w:rPr>
          <w:b/>
          <w:bCs/>
          <w:color w:val="00B050"/>
        </w:rPr>
      </w:pPr>
      <w:r w:rsidRPr="00B2719B">
        <w:rPr>
          <w:b/>
          <w:bCs/>
          <w:color w:val="00B050"/>
        </w:rPr>
        <w:t xml:space="preserve">  </w:t>
      </w:r>
      <w:proofErr w:type="spellStart"/>
      <w:r w:rsidRPr="00B2719B">
        <w:rPr>
          <w:b/>
          <w:bCs/>
          <w:color w:val="00B050"/>
        </w:rPr>
        <w:t>blueocean</w:t>
      </w:r>
      <w:proofErr w:type="spellEnd"/>
      <w:r w:rsidRPr="00B2719B">
        <w:rPr>
          <w:b/>
          <w:bCs/>
          <w:color w:val="00B050"/>
        </w:rPr>
        <w:t xml:space="preserve"> \</w:t>
      </w:r>
    </w:p>
    <w:p w14:paraId="202F3EFD" w14:textId="77777777" w:rsidR="00EE5F26" w:rsidRPr="00B2719B" w:rsidRDefault="00EE5F26" w:rsidP="00EE5F26">
      <w:pPr>
        <w:spacing w:after="240"/>
        <w:rPr>
          <w:b/>
          <w:bCs/>
          <w:color w:val="00B050"/>
        </w:rPr>
      </w:pPr>
      <w:r w:rsidRPr="00B2719B">
        <w:rPr>
          <w:b/>
          <w:bCs/>
          <w:color w:val="00B050"/>
        </w:rPr>
        <w:t xml:space="preserve">  workflow-aggregator \</w:t>
      </w:r>
    </w:p>
    <w:p w14:paraId="4F9033CB" w14:textId="77777777" w:rsidR="00EE5F26" w:rsidRPr="00B2719B" w:rsidRDefault="00EE5F26" w:rsidP="00EE5F26">
      <w:pPr>
        <w:spacing w:after="240"/>
        <w:rPr>
          <w:b/>
          <w:bCs/>
          <w:color w:val="00B050"/>
        </w:rPr>
      </w:pPr>
      <w:r w:rsidRPr="00B2719B">
        <w:rPr>
          <w:b/>
          <w:bCs/>
          <w:color w:val="00B050"/>
        </w:rPr>
        <w:t xml:space="preserve">  git \</w:t>
      </w:r>
    </w:p>
    <w:p w14:paraId="6A1FE250" w14:textId="77777777" w:rsidR="00EE5F26" w:rsidRPr="00B2719B" w:rsidRDefault="00EE5F26" w:rsidP="00EE5F26">
      <w:pPr>
        <w:spacing w:after="240"/>
        <w:rPr>
          <w:b/>
          <w:bCs/>
          <w:color w:val="00B050"/>
        </w:rPr>
      </w:pPr>
      <w:r w:rsidRPr="00B2719B">
        <w:rPr>
          <w:b/>
          <w:bCs/>
          <w:color w:val="00B050"/>
        </w:rPr>
        <w:t xml:space="preserve">  git-client \</w:t>
      </w:r>
    </w:p>
    <w:p w14:paraId="643A02A8" w14:textId="77777777" w:rsidR="00EE5F26" w:rsidRPr="00B2719B" w:rsidRDefault="00EE5F26" w:rsidP="00EE5F26">
      <w:pPr>
        <w:spacing w:after="240"/>
        <w:rPr>
          <w:b/>
          <w:bCs/>
          <w:color w:val="00B050"/>
        </w:rPr>
      </w:pPr>
      <w:r w:rsidRPr="00B2719B">
        <w:rPr>
          <w:b/>
          <w:bCs/>
          <w:color w:val="00B050"/>
        </w:rPr>
        <w:t xml:space="preserve">  docker-workflow \</w:t>
      </w:r>
    </w:p>
    <w:p w14:paraId="2084E0F1" w14:textId="77777777" w:rsidR="00EE5F26" w:rsidRPr="00B2719B" w:rsidRDefault="00EE5F26" w:rsidP="00EE5F26">
      <w:pPr>
        <w:spacing w:after="240"/>
        <w:rPr>
          <w:b/>
          <w:bCs/>
          <w:color w:val="00B050"/>
        </w:rPr>
      </w:pPr>
      <w:r w:rsidRPr="00B2719B">
        <w:rPr>
          <w:b/>
          <w:bCs/>
          <w:color w:val="00B050"/>
        </w:rPr>
        <w:t xml:space="preserve">  configuration-as-code</w:t>
      </w:r>
    </w:p>
    <w:p w14:paraId="24B64556" w14:textId="77777777" w:rsidR="00EE5F26" w:rsidRPr="00B2719B" w:rsidRDefault="00EE5F26" w:rsidP="00EE5F26">
      <w:pPr>
        <w:spacing w:after="240"/>
        <w:rPr>
          <w:b/>
          <w:bCs/>
          <w:color w:val="00B050"/>
        </w:rPr>
      </w:pPr>
    </w:p>
    <w:p w14:paraId="7F8EA82A" w14:textId="77777777" w:rsidR="00EE5F26" w:rsidRPr="00B2719B" w:rsidRDefault="00EE5F26" w:rsidP="00EE5F26">
      <w:pPr>
        <w:spacing w:after="240"/>
        <w:rPr>
          <w:b/>
          <w:bCs/>
          <w:color w:val="00B050"/>
        </w:rPr>
      </w:pPr>
      <w:r w:rsidRPr="00B2719B">
        <w:rPr>
          <w:b/>
          <w:bCs/>
          <w:color w:val="00B050"/>
        </w:rPr>
        <w:t># Use Jenkins Configuration as Code, but DO NOT pass secrets as build-</w:t>
      </w:r>
      <w:proofErr w:type="spellStart"/>
      <w:r w:rsidRPr="00B2719B">
        <w:rPr>
          <w:b/>
          <w:bCs/>
          <w:color w:val="00B050"/>
        </w:rPr>
        <w:t>args</w:t>
      </w:r>
      <w:proofErr w:type="spellEnd"/>
      <w:r w:rsidRPr="00B2719B">
        <w:rPr>
          <w:b/>
          <w:bCs/>
          <w:color w:val="00B050"/>
        </w:rPr>
        <w:t>.</w:t>
      </w:r>
    </w:p>
    <w:p w14:paraId="1ED64EBE" w14:textId="77777777" w:rsidR="00EE5F26" w:rsidRPr="00B2719B" w:rsidRDefault="00EE5F26" w:rsidP="00EE5F26">
      <w:pPr>
        <w:spacing w:after="240"/>
        <w:rPr>
          <w:b/>
          <w:bCs/>
          <w:color w:val="00B050"/>
        </w:rPr>
      </w:pPr>
      <w:r w:rsidRPr="00B2719B">
        <w:rPr>
          <w:b/>
          <w:bCs/>
          <w:color w:val="00B050"/>
        </w:rPr>
        <w:t>ENV CASC_JENKINS_CONFIG=/var/</w:t>
      </w:r>
      <w:proofErr w:type="spellStart"/>
      <w:r w:rsidRPr="00B2719B">
        <w:rPr>
          <w:b/>
          <w:bCs/>
          <w:color w:val="00B050"/>
        </w:rPr>
        <w:t>jenkins_home</w:t>
      </w:r>
      <w:proofErr w:type="spellEnd"/>
      <w:r w:rsidRPr="00B2719B">
        <w:rPr>
          <w:b/>
          <w:bCs/>
          <w:color w:val="00B050"/>
        </w:rPr>
        <w:t>/</w:t>
      </w:r>
      <w:proofErr w:type="spellStart"/>
      <w:r w:rsidRPr="00B2719B">
        <w:rPr>
          <w:b/>
          <w:bCs/>
          <w:color w:val="00B050"/>
        </w:rPr>
        <w:t>casc_configs</w:t>
      </w:r>
      <w:proofErr w:type="spellEnd"/>
      <w:r w:rsidRPr="00B2719B">
        <w:rPr>
          <w:b/>
          <w:bCs/>
          <w:color w:val="00B050"/>
        </w:rPr>
        <w:t>/</w:t>
      </w:r>
      <w:proofErr w:type="spellStart"/>
      <w:r w:rsidRPr="00B2719B">
        <w:rPr>
          <w:b/>
          <w:bCs/>
          <w:color w:val="00B050"/>
        </w:rPr>
        <w:t>jenkins.yaml</w:t>
      </w:r>
      <w:proofErr w:type="spellEnd"/>
    </w:p>
    <w:p w14:paraId="1E978FB0" w14:textId="77777777" w:rsidR="00EE5F26" w:rsidRPr="00B2719B" w:rsidRDefault="00EE5F26" w:rsidP="00EE5F26">
      <w:pPr>
        <w:spacing w:after="240"/>
        <w:rPr>
          <w:b/>
          <w:bCs/>
          <w:color w:val="00B050"/>
        </w:rPr>
      </w:pPr>
    </w:p>
    <w:p w14:paraId="37702369" w14:textId="77777777" w:rsidR="00EE5F26" w:rsidRPr="00B2719B" w:rsidRDefault="00EE5F26" w:rsidP="00EE5F26">
      <w:pPr>
        <w:spacing w:after="240"/>
        <w:rPr>
          <w:b/>
          <w:bCs/>
          <w:color w:val="00B050"/>
        </w:rPr>
      </w:pPr>
      <w:r w:rsidRPr="00B2719B">
        <w:rPr>
          <w:b/>
          <w:bCs/>
          <w:color w:val="00B050"/>
        </w:rPr>
        <w:t xml:space="preserve"># Add the </w:t>
      </w:r>
      <w:proofErr w:type="spellStart"/>
      <w:r w:rsidRPr="00B2719B">
        <w:rPr>
          <w:b/>
          <w:bCs/>
          <w:color w:val="00B050"/>
        </w:rPr>
        <w:t>JCasC</w:t>
      </w:r>
      <w:proofErr w:type="spellEnd"/>
      <w:r w:rsidRPr="00B2719B">
        <w:rPr>
          <w:b/>
          <w:bCs/>
          <w:color w:val="00B050"/>
        </w:rPr>
        <w:t xml:space="preserve"> file (references env vars provided at runtime)</w:t>
      </w:r>
    </w:p>
    <w:p w14:paraId="640B5021" w14:textId="77777777" w:rsidR="00EE5F26" w:rsidRPr="00B2719B" w:rsidRDefault="00EE5F26" w:rsidP="00EE5F26">
      <w:pPr>
        <w:spacing w:after="240"/>
        <w:rPr>
          <w:b/>
          <w:bCs/>
          <w:color w:val="00B050"/>
        </w:rPr>
      </w:pPr>
      <w:r w:rsidRPr="00B2719B">
        <w:rPr>
          <w:b/>
          <w:bCs/>
          <w:color w:val="00B050"/>
        </w:rPr>
        <w:t xml:space="preserve">COPY </w:t>
      </w:r>
      <w:proofErr w:type="spellStart"/>
      <w:r w:rsidRPr="00B2719B">
        <w:rPr>
          <w:b/>
          <w:bCs/>
          <w:color w:val="00B050"/>
        </w:rPr>
        <w:t>casc_configs</w:t>
      </w:r>
      <w:proofErr w:type="spellEnd"/>
      <w:r w:rsidRPr="00B2719B">
        <w:rPr>
          <w:b/>
          <w:bCs/>
          <w:color w:val="00B050"/>
        </w:rPr>
        <w:t>/</w:t>
      </w:r>
      <w:proofErr w:type="spellStart"/>
      <w:r w:rsidRPr="00B2719B">
        <w:rPr>
          <w:b/>
          <w:bCs/>
          <w:color w:val="00B050"/>
        </w:rPr>
        <w:t>jenkins.yaml</w:t>
      </w:r>
      <w:proofErr w:type="spellEnd"/>
      <w:r w:rsidRPr="00B2719B">
        <w:rPr>
          <w:b/>
          <w:bCs/>
          <w:color w:val="00B050"/>
        </w:rPr>
        <w:t xml:space="preserve"> /var/</w:t>
      </w:r>
      <w:proofErr w:type="spellStart"/>
      <w:r w:rsidRPr="00B2719B">
        <w:rPr>
          <w:b/>
          <w:bCs/>
          <w:color w:val="00B050"/>
        </w:rPr>
        <w:t>jenkins_home</w:t>
      </w:r>
      <w:proofErr w:type="spellEnd"/>
      <w:r w:rsidRPr="00B2719B">
        <w:rPr>
          <w:b/>
          <w:bCs/>
          <w:color w:val="00B050"/>
        </w:rPr>
        <w:t>/</w:t>
      </w:r>
      <w:proofErr w:type="spellStart"/>
      <w:r w:rsidRPr="00B2719B">
        <w:rPr>
          <w:b/>
          <w:bCs/>
          <w:color w:val="00B050"/>
        </w:rPr>
        <w:t>casc_configs</w:t>
      </w:r>
      <w:proofErr w:type="spellEnd"/>
      <w:r w:rsidRPr="00B2719B">
        <w:rPr>
          <w:b/>
          <w:bCs/>
          <w:color w:val="00B050"/>
        </w:rPr>
        <w:t>/</w:t>
      </w:r>
      <w:proofErr w:type="spellStart"/>
      <w:r w:rsidRPr="00B2719B">
        <w:rPr>
          <w:b/>
          <w:bCs/>
          <w:color w:val="00B050"/>
        </w:rPr>
        <w:t>jenkins.yaml</w:t>
      </w:r>
      <w:proofErr w:type="spellEnd"/>
    </w:p>
    <w:p w14:paraId="210DEBCA" w14:textId="77777777" w:rsidR="00EE5F26" w:rsidRPr="00B2719B" w:rsidRDefault="00EE5F26" w:rsidP="00EE5F26">
      <w:pPr>
        <w:spacing w:after="240"/>
        <w:rPr>
          <w:b/>
          <w:bCs/>
          <w:color w:val="00B050"/>
        </w:rPr>
      </w:pPr>
    </w:p>
    <w:p w14:paraId="2E1B6A24" w14:textId="77777777" w:rsidR="00EE5F26" w:rsidRPr="00B2719B" w:rsidRDefault="00EE5F26" w:rsidP="00EE5F26">
      <w:pPr>
        <w:spacing w:after="240"/>
        <w:rPr>
          <w:b/>
          <w:bCs/>
          <w:color w:val="00B050"/>
        </w:rPr>
      </w:pPr>
      <w:r w:rsidRPr="00B2719B">
        <w:rPr>
          <w:b/>
          <w:bCs/>
          <w:color w:val="00B050"/>
        </w:rPr>
        <w:t># Expose ports</w:t>
      </w:r>
    </w:p>
    <w:p w14:paraId="6CC3C509" w14:textId="77777777" w:rsidR="00EE5F26" w:rsidRPr="00B2719B" w:rsidRDefault="00EE5F26" w:rsidP="00EE5F26">
      <w:pPr>
        <w:spacing w:after="240"/>
        <w:rPr>
          <w:b/>
          <w:bCs/>
          <w:color w:val="00B050"/>
        </w:rPr>
      </w:pPr>
      <w:r w:rsidRPr="00B2719B">
        <w:rPr>
          <w:b/>
          <w:bCs/>
          <w:color w:val="00B050"/>
        </w:rPr>
        <w:t>EXPOSE 8081 50000</w:t>
      </w:r>
    </w:p>
    <w:p w14:paraId="2D6AE1EE" w14:textId="77777777" w:rsidR="00EE5F26" w:rsidRPr="006433E0" w:rsidRDefault="00EE5F26" w:rsidP="00EE5F26">
      <w:pPr>
        <w:spacing w:after="240"/>
        <w:rPr>
          <w:b/>
          <w:bCs/>
        </w:rPr>
      </w:pPr>
      <w:r w:rsidRPr="006433E0">
        <w:rPr>
          <w:b/>
          <w:bCs/>
        </w:rPr>
        <w:t>docker-</w:t>
      </w:r>
      <w:proofErr w:type="spellStart"/>
      <w:r w:rsidRPr="006433E0">
        <w:rPr>
          <w:b/>
          <w:bCs/>
        </w:rPr>
        <w:t>compose.yml</w:t>
      </w:r>
      <w:proofErr w:type="spellEnd"/>
      <w:r w:rsidRPr="006433E0">
        <w:rPr>
          <w:b/>
          <w:bCs/>
        </w:rPr>
        <w:t>:</w:t>
      </w:r>
    </w:p>
    <w:p w14:paraId="786A4472" w14:textId="77777777" w:rsidR="00EE5F26" w:rsidRPr="006433E0" w:rsidRDefault="00EE5F26" w:rsidP="00EE5F26">
      <w:pPr>
        <w:spacing w:after="240"/>
        <w:rPr>
          <w:b/>
          <w:bCs/>
          <w:color w:val="00B050"/>
        </w:rPr>
      </w:pPr>
      <w:r w:rsidRPr="006433E0">
        <w:rPr>
          <w:b/>
          <w:bCs/>
          <w:color w:val="00B050"/>
        </w:rPr>
        <w:t>version: "3.8"</w:t>
      </w:r>
    </w:p>
    <w:p w14:paraId="1FD0B337" w14:textId="77777777" w:rsidR="00EE5F26" w:rsidRPr="006433E0" w:rsidRDefault="00EE5F26" w:rsidP="00EE5F26">
      <w:pPr>
        <w:spacing w:after="240"/>
        <w:rPr>
          <w:b/>
          <w:bCs/>
          <w:color w:val="00B050"/>
        </w:rPr>
      </w:pPr>
      <w:r w:rsidRPr="006433E0">
        <w:rPr>
          <w:b/>
          <w:bCs/>
          <w:color w:val="00B050"/>
        </w:rPr>
        <w:t>services:</w:t>
      </w:r>
    </w:p>
    <w:p w14:paraId="24780ABE" w14:textId="77777777" w:rsidR="00EE5F26" w:rsidRPr="006433E0" w:rsidRDefault="00EE5F26" w:rsidP="00EE5F26">
      <w:pPr>
        <w:spacing w:after="240"/>
        <w:rPr>
          <w:b/>
          <w:bCs/>
          <w:color w:val="00B050"/>
        </w:rPr>
      </w:pPr>
      <w:r w:rsidRPr="006433E0">
        <w:rPr>
          <w:b/>
          <w:bCs/>
          <w:color w:val="00B050"/>
        </w:rPr>
        <w:t xml:space="preserve">  </w:t>
      </w:r>
      <w:proofErr w:type="spellStart"/>
      <w:r w:rsidRPr="006433E0">
        <w:rPr>
          <w:b/>
          <w:bCs/>
          <w:color w:val="00B050"/>
        </w:rPr>
        <w:t>jenkins</w:t>
      </w:r>
      <w:proofErr w:type="spellEnd"/>
      <w:r w:rsidRPr="006433E0">
        <w:rPr>
          <w:b/>
          <w:bCs/>
          <w:color w:val="00B050"/>
        </w:rPr>
        <w:t>:</w:t>
      </w:r>
    </w:p>
    <w:p w14:paraId="2C40D29F" w14:textId="77777777" w:rsidR="00EE5F26" w:rsidRPr="006433E0" w:rsidRDefault="00EE5F26" w:rsidP="00EE5F26">
      <w:pPr>
        <w:spacing w:after="240"/>
        <w:rPr>
          <w:b/>
          <w:bCs/>
          <w:color w:val="00B050"/>
        </w:rPr>
      </w:pPr>
      <w:r w:rsidRPr="006433E0">
        <w:rPr>
          <w:b/>
          <w:bCs/>
          <w:color w:val="00B050"/>
        </w:rPr>
        <w:t xml:space="preserve">    build:</w:t>
      </w:r>
    </w:p>
    <w:p w14:paraId="4DDCEF0F" w14:textId="77777777" w:rsidR="00EE5F26" w:rsidRPr="006433E0" w:rsidRDefault="00EE5F26" w:rsidP="00EE5F26">
      <w:pPr>
        <w:spacing w:after="240"/>
        <w:rPr>
          <w:b/>
          <w:bCs/>
          <w:color w:val="00B050"/>
        </w:rPr>
      </w:pPr>
      <w:r w:rsidRPr="006433E0">
        <w:rPr>
          <w:b/>
          <w:bCs/>
          <w:color w:val="00B050"/>
        </w:rPr>
        <w:t xml:space="preserve">      context</w:t>
      </w:r>
      <w:proofErr w:type="gramStart"/>
      <w:r w:rsidRPr="006433E0">
        <w:rPr>
          <w:b/>
          <w:bCs/>
          <w:color w:val="00B050"/>
        </w:rPr>
        <w:t>: .</w:t>
      </w:r>
      <w:proofErr w:type="gramEnd"/>
    </w:p>
    <w:p w14:paraId="2FCBEF5D" w14:textId="77777777" w:rsidR="00EE5F26" w:rsidRPr="006433E0" w:rsidRDefault="00EE5F26" w:rsidP="00EE5F26">
      <w:pPr>
        <w:spacing w:after="240"/>
        <w:rPr>
          <w:b/>
          <w:bCs/>
          <w:color w:val="00B050"/>
        </w:rPr>
      </w:pPr>
      <w:r w:rsidRPr="006433E0">
        <w:rPr>
          <w:b/>
          <w:bCs/>
          <w:color w:val="00B050"/>
        </w:rPr>
        <w:t xml:space="preserve">      </w:t>
      </w:r>
      <w:proofErr w:type="spellStart"/>
      <w:r w:rsidRPr="006433E0">
        <w:rPr>
          <w:b/>
          <w:bCs/>
          <w:color w:val="00B050"/>
        </w:rPr>
        <w:t>args</w:t>
      </w:r>
      <w:proofErr w:type="spellEnd"/>
      <w:r w:rsidRPr="006433E0">
        <w:rPr>
          <w:b/>
          <w:bCs/>
          <w:color w:val="00B050"/>
        </w:rPr>
        <w:t>:</w:t>
      </w:r>
    </w:p>
    <w:p w14:paraId="3DAA7F41" w14:textId="77777777" w:rsidR="00EE5F26" w:rsidRPr="006433E0" w:rsidRDefault="00EE5F26" w:rsidP="00EE5F26">
      <w:pPr>
        <w:spacing w:after="240"/>
        <w:rPr>
          <w:b/>
          <w:bCs/>
          <w:color w:val="00B050"/>
        </w:rPr>
      </w:pPr>
      <w:r w:rsidRPr="006433E0">
        <w:rPr>
          <w:b/>
          <w:bCs/>
          <w:color w:val="00B050"/>
        </w:rPr>
        <w:t xml:space="preserve">        JENKINS_ADMIN_ID: admin</w:t>
      </w:r>
    </w:p>
    <w:p w14:paraId="50E0AA7E" w14:textId="77777777" w:rsidR="00EE5F26" w:rsidRPr="006433E0" w:rsidRDefault="00EE5F26" w:rsidP="00EE5F26">
      <w:pPr>
        <w:spacing w:after="240"/>
        <w:rPr>
          <w:b/>
          <w:bCs/>
          <w:color w:val="00B050"/>
        </w:rPr>
      </w:pPr>
      <w:r w:rsidRPr="006433E0">
        <w:rPr>
          <w:b/>
          <w:bCs/>
          <w:color w:val="00B050"/>
        </w:rPr>
        <w:t xml:space="preserve">        JENKINS_ADMIN_PASSWORD: admin123</w:t>
      </w:r>
    </w:p>
    <w:p w14:paraId="55F9815C" w14:textId="77777777" w:rsidR="00EE5F26" w:rsidRPr="006433E0" w:rsidRDefault="00EE5F26" w:rsidP="00EE5F26">
      <w:pPr>
        <w:spacing w:after="240"/>
        <w:rPr>
          <w:b/>
          <w:bCs/>
          <w:color w:val="00B050"/>
        </w:rPr>
      </w:pPr>
      <w:r w:rsidRPr="006433E0">
        <w:rPr>
          <w:b/>
          <w:bCs/>
          <w:color w:val="00B050"/>
        </w:rPr>
        <w:t xml:space="preserve">    image: </w:t>
      </w:r>
      <w:proofErr w:type="spellStart"/>
      <w:r w:rsidRPr="006433E0">
        <w:rPr>
          <w:b/>
          <w:bCs/>
          <w:color w:val="00B050"/>
        </w:rPr>
        <w:t>local-</w:t>
      </w:r>
      <w:proofErr w:type="gramStart"/>
      <w:r w:rsidRPr="006433E0">
        <w:rPr>
          <w:b/>
          <w:bCs/>
          <w:color w:val="00B050"/>
        </w:rPr>
        <w:t>jenkins:lts</w:t>
      </w:r>
      <w:proofErr w:type="spellEnd"/>
      <w:proofErr w:type="gramEnd"/>
    </w:p>
    <w:p w14:paraId="5FE47B3D" w14:textId="77777777" w:rsidR="00EE5F26" w:rsidRPr="006433E0" w:rsidRDefault="00EE5F26" w:rsidP="00EE5F26">
      <w:pPr>
        <w:spacing w:after="240"/>
        <w:rPr>
          <w:b/>
          <w:bCs/>
          <w:color w:val="00B050"/>
        </w:rPr>
      </w:pPr>
      <w:r w:rsidRPr="006433E0">
        <w:rPr>
          <w:b/>
          <w:bCs/>
          <w:color w:val="00B050"/>
        </w:rPr>
        <w:t xml:space="preserve">    </w:t>
      </w:r>
      <w:proofErr w:type="spellStart"/>
      <w:r w:rsidRPr="006433E0">
        <w:rPr>
          <w:b/>
          <w:bCs/>
          <w:color w:val="00B050"/>
        </w:rPr>
        <w:t>container_name</w:t>
      </w:r>
      <w:proofErr w:type="spellEnd"/>
      <w:r w:rsidRPr="006433E0">
        <w:rPr>
          <w:b/>
          <w:bCs/>
          <w:color w:val="00B050"/>
        </w:rPr>
        <w:t xml:space="preserve">: </w:t>
      </w:r>
      <w:proofErr w:type="spellStart"/>
      <w:r w:rsidRPr="006433E0">
        <w:rPr>
          <w:b/>
          <w:bCs/>
          <w:color w:val="00B050"/>
        </w:rPr>
        <w:t>jenkins</w:t>
      </w:r>
      <w:proofErr w:type="spellEnd"/>
    </w:p>
    <w:p w14:paraId="5B58C4AD" w14:textId="77777777" w:rsidR="00EE5F26" w:rsidRPr="006433E0" w:rsidRDefault="00EE5F26" w:rsidP="00EE5F26">
      <w:pPr>
        <w:spacing w:after="240"/>
        <w:rPr>
          <w:b/>
          <w:bCs/>
          <w:color w:val="00B050"/>
        </w:rPr>
      </w:pPr>
      <w:r w:rsidRPr="006433E0">
        <w:rPr>
          <w:b/>
          <w:bCs/>
          <w:color w:val="00B050"/>
        </w:rPr>
        <w:t xml:space="preserve">    ports:</w:t>
      </w:r>
    </w:p>
    <w:p w14:paraId="777E01CD" w14:textId="77777777" w:rsidR="00EE5F26" w:rsidRPr="006433E0" w:rsidRDefault="00EE5F26" w:rsidP="00EE5F26">
      <w:pPr>
        <w:spacing w:after="240"/>
        <w:rPr>
          <w:b/>
          <w:bCs/>
          <w:color w:val="00B050"/>
        </w:rPr>
      </w:pPr>
      <w:r w:rsidRPr="006433E0">
        <w:rPr>
          <w:b/>
          <w:bCs/>
          <w:color w:val="00B050"/>
        </w:rPr>
        <w:t xml:space="preserve">      - "8081:8080"</w:t>
      </w:r>
    </w:p>
    <w:p w14:paraId="38181753" w14:textId="77777777" w:rsidR="00EE5F26" w:rsidRPr="006433E0" w:rsidRDefault="00EE5F26" w:rsidP="00EE5F26">
      <w:pPr>
        <w:spacing w:after="240"/>
        <w:rPr>
          <w:b/>
          <w:bCs/>
          <w:color w:val="00B050"/>
        </w:rPr>
      </w:pPr>
      <w:r w:rsidRPr="006433E0">
        <w:rPr>
          <w:b/>
          <w:bCs/>
          <w:color w:val="00B050"/>
        </w:rPr>
        <w:t xml:space="preserve">      - "50001:50000"</w:t>
      </w:r>
    </w:p>
    <w:p w14:paraId="0F439CC1" w14:textId="77777777" w:rsidR="00EE5F26" w:rsidRPr="006433E0" w:rsidRDefault="00EE5F26" w:rsidP="00EE5F26">
      <w:pPr>
        <w:spacing w:after="240"/>
        <w:rPr>
          <w:b/>
          <w:bCs/>
          <w:color w:val="00B050"/>
        </w:rPr>
      </w:pPr>
      <w:r w:rsidRPr="006433E0">
        <w:rPr>
          <w:b/>
          <w:bCs/>
          <w:color w:val="00B050"/>
        </w:rPr>
        <w:t xml:space="preserve">    volumes:</w:t>
      </w:r>
    </w:p>
    <w:p w14:paraId="2FE1442C" w14:textId="77777777" w:rsidR="00EE5F26" w:rsidRPr="006433E0" w:rsidRDefault="00EE5F26" w:rsidP="00EE5F26">
      <w:pPr>
        <w:spacing w:after="240"/>
        <w:rPr>
          <w:b/>
          <w:bCs/>
          <w:color w:val="00B050"/>
        </w:rPr>
      </w:pPr>
      <w:r w:rsidRPr="006433E0">
        <w:rPr>
          <w:b/>
          <w:bCs/>
          <w:color w:val="00B050"/>
        </w:rPr>
        <w:lastRenderedPageBreak/>
        <w:t xml:space="preserve">      - </w:t>
      </w:r>
      <w:proofErr w:type="spellStart"/>
      <w:r w:rsidRPr="006433E0">
        <w:rPr>
          <w:b/>
          <w:bCs/>
          <w:color w:val="00B050"/>
        </w:rPr>
        <w:t>jenkins_home</w:t>
      </w:r>
      <w:proofErr w:type="spellEnd"/>
      <w:r w:rsidRPr="006433E0">
        <w:rPr>
          <w:b/>
          <w:bCs/>
          <w:color w:val="00B050"/>
        </w:rPr>
        <w:t>:/var/</w:t>
      </w:r>
      <w:proofErr w:type="spellStart"/>
      <w:r w:rsidRPr="006433E0">
        <w:rPr>
          <w:b/>
          <w:bCs/>
          <w:color w:val="00B050"/>
        </w:rPr>
        <w:t>jenkins_home</w:t>
      </w:r>
      <w:proofErr w:type="spellEnd"/>
    </w:p>
    <w:p w14:paraId="70011E54" w14:textId="77777777" w:rsidR="00EE5F26" w:rsidRPr="006433E0" w:rsidRDefault="00EE5F26" w:rsidP="00EE5F26">
      <w:pPr>
        <w:spacing w:after="240"/>
        <w:rPr>
          <w:b/>
          <w:bCs/>
          <w:color w:val="00B050"/>
        </w:rPr>
      </w:pPr>
      <w:r w:rsidRPr="006433E0">
        <w:rPr>
          <w:b/>
          <w:bCs/>
          <w:color w:val="00B050"/>
        </w:rPr>
        <w:t xml:space="preserve">      # Allows Jenkins pipelines to run "docker build"</w:t>
      </w:r>
    </w:p>
    <w:p w14:paraId="75F56E41" w14:textId="77777777" w:rsidR="00EE5F26" w:rsidRPr="006433E0" w:rsidRDefault="00EE5F26" w:rsidP="00EE5F26">
      <w:pPr>
        <w:spacing w:after="240"/>
        <w:rPr>
          <w:b/>
          <w:bCs/>
          <w:color w:val="00B050"/>
        </w:rPr>
      </w:pPr>
      <w:r w:rsidRPr="006433E0">
        <w:rPr>
          <w:b/>
          <w:bCs/>
          <w:color w:val="00B050"/>
        </w:rPr>
        <w:t xml:space="preserve">      - /var/run/</w:t>
      </w:r>
      <w:proofErr w:type="spellStart"/>
      <w:r w:rsidRPr="006433E0">
        <w:rPr>
          <w:b/>
          <w:bCs/>
          <w:color w:val="00B050"/>
        </w:rPr>
        <w:t>docker.sock</w:t>
      </w:r>
      <w:proofErr w:type="spellEnd"/>
      <w:r w:rsidRPr="006433E0">
        <w:rPr>
          <w:b/>
          <w:bCs/>
          <w:color w:val="00B050"/>
        </w:rPr>
        <w:t>:/var/run/</w:t>
      </w:r>
      <w:proofErr w:type="spellStart"/>
      <w:r w:rsidRPr="006433E0">
        <w:rPr>
          <w:b/>
          <w:bCs/>
          <w:color w:val="00B050"/>
        </w:rPr>
        <w:t>docker.sock</w:t>
      </w:r>
      <w:proofErr w:type="spellEnd"/>
    </w:p>
    <w:p w14:paraId="6393A9A0" w14:textId="77777777" w:rsidR="00EE5F26" w:rsidRPr="006433E0" w:rsidRDefault="00EE5F26" w:rsidP="00EE5F26">
      <w:pPr>
        <w:spacing w:after="240"/>
        <w:rPr>
          <w:b/>
          <w:bCs/>
          <w:color w:val="00B050"/>
        </w:rPr>
      </w:pPr>
      <w:r w:rsidRPr="006433E0">
        <w:rPr>
          <w:b/>
          <w:bCs/>
          <w:color w:val="00B050"/>
        </w:rPr>
        <w:t xml:space="preserve">    restart: unless-stopped</w:t>
      </w:r>
    </w:p>
    <w:p w14:paraId="32DF3C43" w14:textId="77777777" w:rsidR="00EE5F26" w:rsidRPr="006433E0" w:rsidRDefault="00EE5F26" w:rsidP="00EE5F26">
      <w:pPr>
        <w:spacing w:after="240"/>
        <w:rPr>
          <w:b/>
          <w:bCs/>
          <w:color w:val="00B050"/>
        </w:rPr>
      </w:pPr>
    </w:p>
    <w:p w14:paraId="3917A7B6" w14:textId="77777777" w:rsidR="00EE5F26" w:rsidRPr="006433E0" w:rsidRDefault="00EE5F26" w:rsidP="00EE5F26">
      <w:pPr>
        <w:spacing w:after="240"/>
        <w:rPr>
          <w:b/>
          <w:bCs/>
          <w:color w:val="00B050"/>
        </w:rPr>
      </w:pPr>
      <w:r w:rsidRPr="006433E0">
        <w:rPr>
          <w:b/>
          <w:bCs/>
          <w:color w:val="00B050"/>
        </w:rPr>
        <w:t>volumes:</w:t>
      </w:r>
    </w:p>
    <w:p w14:paraId="5B89D4FF" w14:textId="77777777" w:rsidR="00EE5F26" w:rsidRPr="006433E0" w:rsidRDefault="00EE5F26" w:rsidP="00EE5F26">
      <w:pPr>
        <w:spacing w:after="240"/>
        <w:rPr>
          <w:b/>
          <w:bCs/>
          <w:color w:val="00B050"/>
        </w:rPr>
      </w:pPr>
      <w:r w:rsidRPr="006433E0">
        <w:rPr>
          <w:b/>
          <w:bCs/>
          <w:color w:val="00B050"/>
        </w:rPr>
        <w:t xml:space="preserve">  </w:t>
      </w:r>
      <w:proofErr w:type="spellStart"/>
      <w:r w:rsidRPr="006433E0">
        <w:rPr>
          <w:b/>
          <w:bCs/>
          <w:color w:val="00B050"/>
        </w:rPr>
        <w:t>jenkins_home</w:t>
      </w:r>
      <w:proofErr w:type="spellEnd"/>
      <w:r w:rsidRPr="006433E0">
        <w:rPr>
          <w:b/>
          <w:bCs/>
          <w:color w:val="00B050"/>
        </w:rPr>
        <w:t>:</w:t>
      </w:r>
    </w:p>
    <w:p w14:paraId="51BD1958" w14:textId="77777777" w:rsidR="00EE5F26" w:rsidRDefault="00EE5F26" w:rsidP="00EE5F26">
      <w:pPr>
        <w:pStyle w:val="Heading2"/>
      </w:pPr>
      <w:r>
        <w:t>4. Run Jenkins Container</w:t>
      </w:r>
    </w:p>
    <w:p w14:paraId="5E823596" w14:textId="77777777" w:rsidR="00EE5F26" w:rsidRDefault="00EE5F26" w:rsidP="00EE5F26">
      <w:pPr>
        <w:spacing w:after="240"/>
      </w:pPr>
      <w:r>
        <w:t xml:space="preserve">Run Jenkins </w:t>
      </w:r>
    </w:p>
    <w:p w14:paraId="444E958E" w14:textId="77777777" w:rsidR="00EE5F26" w:rsidRPr="00B565D9" w:rsidRDefault="00EE5F26" w:rsidP="00EE5F26">
      <w:pPr>
        <w:spacing w:after="240"/>
        <w:rPr>
          <w:color w:val="00B050"/>
        </w:rPr>
      </w:pPr>
      <w:r w:rsidRPr="00B565D9">
        <w:rPr>
          <w:color w:val="00B050"/>
        </w:rPr>
        <w:t>docker compose up --build</w:t>
      </w:r>
    </w:p>
    <w:p w14:paraId="15CC4F2A" w14:textId="77777777" w:rsidR="00EE5F26" w:rsidRDefault="00EE5F26" w:rsidP="00EE5F26">
      <w:pPr>
        <w:spacing w:after="240"/>
      </w:pPr>
      <w:r w:rsidRPr="00AC7F74">
        <w:drawing>
          <wp:inline distT="0" distB="0" distL="0" distR="0" wp14:anchorId="13FD0336" wp14:editId="6C70ED1B">
            <wp:extent cx="5486400" cy="824230"/>
            <wp:effectExtent l="0" t="0" r="0" b="0"/>
            <wp:docPr id="1997753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7534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2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5CB48" w14:textId="77777777" w:rsidR="00EE5F26" w:rsidRDefault="00EE5F26" w:rsidP="00EE5F26">
      <w:pPr>
        <w:pStyle w:val="Heading2"/>
      </w:pPr>
      <w:r>
        <w:t>5. Unlock Jenkins</w:t>
      </w:r>
    </w:p>
    <w:p w14:paraId="2B547EDF" w14:textId="77777777" w:rsidR="00EE5F26" w:rsidRDefault="00EE5F26" w:rsidP="00EE5F26">
      <w:pPr>
        <w:spacing w:after="240"/>
      </w:pPr>
      <w:r>
        <w:t>Retrieve the initial admin password:</w:t>
      </w:r>
      <w:r>
        <w:br/>
      </w:r>
      <w:r>
        <w:br/>
        <w:t xml:space="preserve">docker exec </w:t>
      </w:r>
      <w:proofErr w:type="spellStart"/>
      <w:r>
        <w:t>jenkins</w:t>
      </w:r>
      <w:proofErr w:type="spellEnd"/>
      <w:r>
        <w:t xml:space="preserve"> cat /var/</w:t>
      </w:r>
      <w:proofErr w:type="spellStart"/>
      <w:r>
        <w:t>jenkins_home</w:t>
      </w:r>
      <w:proofErr w:type="spellEnd"/>
      <w:r>
        <w:t>/secrets/</w:t>
      </w:r>
      <w:proofErr w:type="spellStart"/>
      <w:r>
        <w:t>initialAdminPassword</w:t>
      </w:r>
      <w:proofErr w:type="spellEnd"/>
    </w:p>
    <w:p w14:paraId="6393F233" w14:textId="77777777" w:rsidR="00EE5F26" w:rsidRDefault="00EE5F26" w:rsidP="00EE5F26">
      <w:pPr>
        <w:pStyle w:val="Heading2"/>
      </w:pPr>
      <w:r>
        <w:t>6. Jenkins Initial Setup</w:t>
      </w:r>
    </w:p>
    <w:p w14:paraId="3DBF696A" w14:textId="77777777" w:rsidR="00EE5F26" w:rsidRDefault="00EE5F26" w:rsidP="00EE5F26">
      <w:pPr>
        <w:spacing w:after="240"/>
      </w:pPr>
      <w:r>
        <w:t>Access http://localhost:8081 in a browser.</w:t>
      </w:r>
      <w:r>
        <w:br/>
        <w:t>Paste the admin password and install suggested plugins.</w:t>
      </w:r>
    </w:p>
    <w:p w14:paraId="733BEE02" w14:textId="77777777" w:rsidR="00EE5F26" w:rsidRDefault="00EE5F26" w:rsidP="00EE5F26">
      <w:pPr>
        <w:pStyle w:val="Heading2"/>
      </w:pPr>
      <w:r>
        <w:t>7. Required Jenkins Plugins</w:t>
      </w:r>
    </w:p>
    <w:p w14:paraId="5D26AF25" w14:textId="77777777" w:rsidR="00EE5F26" w:rsidRDefault="00EE5F26" w:rsidP="00EE5F26">
      <w:pPr>
        <w:spacing w:after="240"/>
      </w:pPr>
      <w:r>
        <w:t>Install the following plugins:</w:t>
      </w:r>
      <w:r>
        <w:br/>
        <w:t>- Git</w:t>
      </w:r>
      <w:r>
        <w:br/>
        <w:t>- Pipeline</w:t>
      </w:r>
      <w:r>
        <w:br/>
        <w:t>- Docker Pipeline</w:t>
      </w:r>
      <w:r>
        <w:br/>
      </w:r>
    </w:p>
    <w:p w14:paraId="301A185A" w14:textId="77777777" w:rsidR="00EE5F26" w:rsidRDefault="00EE5F26" w:rsidP="00EE5F26">
      <w:pPr>
        <w:pStyle w:val="Heading2"/>
      </w:pPr>
      <w:r>
        <w:t>8. Create Pipeline Job</w:t>
      </w:r>
    </w:p>
    <w:p w14:paraId="7424FC79" w14:textId="77777777" w:rsidR="00EE5F26" w:rsidRDefault="00EE5F26" w:rsidP="00EE5F26">
      <w:pPr>
        <w:spacing w:after="240"/>
      </w:pPr>
      <w:r>
        <w:t xml:space="preserve">Click New Item → Pipeline → </w:t>
      </w:r>
      <w:r w:rsidRPr="0021071F">
        <w:rPr>
          <w:color w:val="00B050"/>
        </w:rPr>
        <w:t xml:space="preserve">m-b14-jenkins-pipeline </w:t>
      </w:r>
      <w:r>
        <w:t>→ OK.</w:t>
      </w:r>
    </w:p>
    <w:p w14:paraId="49F6AE9C" w14:textId="77777777" w:rsidR="00EE5F26" w:rsidRDefault="00EE5F26" w:rsidP="00EE5F26">
      <w:pPr>
        <w:pStyle w:val="Heading2"/>
      </w:pPr>
      <w:r>
        <w:lastRenderedPageBreak/>
        <w:t>9. Configure Source Code</w:t>
      </w:r>
    </w:p>
    <w:p w14:paraId="17956BDE" w14:textId="77777777" w:rsidR="00EE5F26" w:rsidRDefault="00EE5F26" w:rsidP="00EE5F26">
      <w:pPr>
        <w:spacing w:after="240"/>
      </w:pPr>
      <w:r>
        <w:t xml:space="preserve">Under Pipeline definition, configure SCM or paste </w:t>
      </w:r>
      <w:proofErr w:type="spellStart"/>
      <w:r>
        <w:t>Jenkinsfile</w:t>
      </w:r>
      <w:proofErr w:type="spellEnd"/>
      <w:r>
        <w:t>.</w:t>
      </w:r>
      <w:r>
        <w:br/>
      </w:r>
    </w:p>
    <w:p w14:paraId="5A57EB47" w14:textId="77777777" w:rsidR="00EE5F26" w:rsidRPr="0069312B" w:rsidRDefault="00EE5F26" w:rsidP="00EE5F26">
      <w:pPr>
        <w:pStyle w:val="Heading2"/>
        <w:rPr>
          <w:rFonts w:asciiTheme="minorHAnsi" w:eastAsiaTheme="minorEastAsia" w:hAnsiTheme="minorHAnsi" w:cstheme="minorBidi"/>
          <w:color w:val="auto"/>
          <w:sz w:val="22"/>
          <w:szCs w:val="22"/>
        </w:rPr>
      </w:pPr>
      <w:r w:rsidRPr="0069312B">
        <w:rPr>
          <w:rFonts w:asciiTheme="minorHAnsi" w:eastAsiaTheme="minorEastAsia" w:hAnsiTheme="minorHAnsi" w:cstheme="minorBidi"/>
          <w:color w:val="auto"/>
          <w:sz w:val="22"/>
          <w:szCs w:val="22"/>
        </w:rPr>
        <w:t>git url: 'https://github.com/</w:t>
      </w:r>
      <w:proofErr w:type="spellStart"/>
      <w:r w:rsidRPr="0069312B">
        <w:rPr>
          <w:rFonts w:asciiTheme="minorHAnsi" w:eastAsiaTheme="minorEastAsia" w:hAnsiTheme="minorHAnsi" w:cstheme="minorBidi"/>
          <w:color w:val="auto"/>
          <w:sz w:val="22"/>
          <w:szCs w:val="22"/>
        </w:rPr>
        <w:t>manjulachukki</w:t>
      </w:r>
      <w:proofErr w:type="spellEnd"/>
      <w:r w:rsidRPr="0069312B">
        <w:rPr>
          <w:rFonts w:asciiTheme="minorHAnsi" w:eastAsiaTheme="minorEastAsia" w:hAnsiTheme="minorHAnsi" w:cstheme="minorBidi"/>
          <w:color w:val="auto"/>
          <w:sz w:val="22"/>
          <w:szCs w:val="22"/>
        </w:rPr>
        <w:t>/</w:t>
      </w:r>
      <w:proofErr w:type="spellStart"/>
      <w:r w:rsidRPr="0069312B">
        <w:rPr>
          <w:rFonts w:asciiTheme="minorHAnsi" w:eastAsiaTheme="minorEastAsia" w:hAnsiTheme="minorHAnsi" w:cstheme="minorBidi"/>
          <w:color w:val="auto"/>
          <w:sz w:val="22"/>
          <w:szCs w:val="22"/>
        </w:rPr>
        <w:t>PythonApplicationDemo.git</w:t>
      </w:r>
      <w:proofErr w:type="spellEnd"/>
    </w:p>
    <w:p w14:paraId="79E9F581" w14:textId="77777777" w:rsidR="00EE5F26" w:rsidRDefault="00EE5F26" w:rsidP="00EE5F26">
      <w:pPr>
        <w:spacing w:after="240"/>
      </w:pPr>
    </w:p>
    <w:p w14:paraId="1F7C5997" w14:textId="77777777" w:rsidR="00EE5F26" w:rsidRDefault="00EE5F26" w:rsidP="00EE5F26">
      <w:pPr>
        <w:pStyle w:val="Heading2"/>
      </w:pPr>
      <w:r>
        <w:lastRenderedPageBreak/>
        <w:t xml:space="preserve">10. </w:t>
      </w:r>
      <w:proofErr w:type="spellStart"/>
      <w:r>
        <w:t>Jenkinsfile</w:t>
      </w:r>
      <w:proofErr w:type="spellEnd"/>
    </w:p>
    <w:p w14:paraId="0085B5EC" w14:textId="77777777" w:rsidR="00EE5F26" w:rsidRPr="002D5DAF" w:rsidRDefault="00EE5F26" w:rsidP="00EE5F26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14:paraId="24A0DDD3" w14:textId="77777777" w:rsidR="00EE5F26" w:rsidRPr="0021071F" w:rsidRDefault="00EE5F26" w:rsidP="00EE5F26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00B050"/>
          <w:sz w:val="22"/>
          <w:szCs w:val="22"/>
        </w:rPr>
      </w:pPr>
      <w:r w:rsidRPr="0021071F">
        <w:rPr>
          <w:rFonts w:asciiTheme="minorHAnsi" w:eastAsiaTheme="minorEastAsia" w:hAnsiTheme="minorHAnsi" w:cstheme="minorBidi"/>
          <w:b w:val="0"/>
          <w:bCs w:val="0"/>
          <w:color w:val="00B050"/>
          <w:sz w:val="22"/>
          <w:szCs w:val="22"/>
        </w:rPr>
        <w:t>pipeline {</w:t>
      </w:r>
    </w:p>
    <w:p w14:paraId="4A6ABF3F" w14:textId="77777777" w:rsidR="00EE5F26" w:rsidRPr="0021071F" w:rsidRDefault="00EE5F26" w:rsidP="00EE5F26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00B050"/>
          <w:sz w:val="22"/>
          <w:szCs w:val="22"/>
        </w:rPr>
      </w:pPr>
      <w:r w:rsidRPr="0021071F">
        <w:rPr>
          <w:rFonts w:asciiTheme="minorHAnsi" w:eastAsiaTheme="minorEastAsia" w:hAnsiTheme="minorHAnsi" w:cstheme="minorBidi"/>
          <w:b w:val="0"/>
          <w:bCs w:val="0"/>
          <w:color w:val="00B050"/>
          <w:sz w:val="22"/>
          <w:szCs w:val="22"/>
        </w:rPr>
        <w:t xml:space="preserve">    agent any</w:t>
      </w:r>
    </w:p>
    <w:p w14:paraId="7C379FD3" w14:textId="77777777" w:rsidR="00EE5F26" w:rsidRPr="0021071F" w:rsidRDefault="00EE5F26" w:rsidP="00EE5F26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00B050"/>
          <w:sz w:val="22"/>
          <w:szCs w:val="22"/>
        </w:rPr>
      </w:pPr>
    </w:p>
    <w:p w14:paraId="7CFB5231" w14:textId="77777777" w:rsidR="00EE5F26" w:rsidRPr="0021071F" w:rsidRDefault="00EE5F26" w:rsidP="00EE5F26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00B050"/>
          <w:sz w:val="22"/>
          <w:szCs w:val="22"/>
        </w:rPr>
      </w:pPr>
      <w:r w:rsidRPr="0021071F">
        <w:rPr>
          <w:rFonts w:asciiTheme="minorHAnsi" w:eastAsiaTheme="minorEastAsia" w:hAnsiTheme="minorHAnsi" w:cstheme="minorBidi"/>
          <w:b w:val="0"/>
          <w:bCs w:val="0"/>
          <w:color w:val="00B050"/>
          <w:sz w:val="22"/>
          <w:szCs w:val="22"/>
        </w:rPr>
        <w:t xml:space="preserve">    stages {</w:t>
      </w:r>
    </w:p>
    <w:p w14:paraId="508D1B69" w14:textId="77777777" w:rsidR="00EE5F26" w:rsidRPr="0021071F" w:rsidRDefault="00EE5F26" w:rsidP="00EE5F26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00B050"/>
          <w:sz w:val="22"/>
          <w:szCs w:val="22"/>
        </w:rPr>
      </w:pPr>
      <w:r w:rsidRPr="0021071F">
        <w:rPr>
          <w:rFonts w:asciiTheme="minorHAnsi" w:eastAsiaTheme="minorEastAsia" w:hAnsiTheme="minorHAnsi" w:cstheme="minorBidi"/>
          <w:b w:val="0"/>
          <w:bCs w:val="0"/>
          <w:color w:val="00B050"/>
          <w:sz w:val="22"/>
          <w:szCs w:val="22"/>
        </w:rPr>
        <w:t xml:space="preserve">        stage('Checkout</w:t>
      </w:r>
      <w:proofErr w:type="gramStart"/>
      <w:r w:rsidRPr="0021071F">
        <w:rPr>
          <w:rFonts w:asciiTheme="minorHAnsi" w:eastAsiaTheme="minorEastAsia" w:hAnsiTheme="minorHAnsi" w:cstheme="minorBidi"/>
          <w:b w:val="0"/>
          <w:bCs w:val="0"/>
          <w:color w:val="00B050"/>
          <w:sz w:val="22"/>
          <w:szCs w:val="22"/>
        </w:rPr>
        <w:t>') {</w:t>
      </w:r>
      <w:proofErr w:type="gramEnd"/>
    </w:p>
    <w:p w14:paraId="50615D7D" w14:textId="77777777" w:rsidR="00EE5F26" w:rsidRPr="0021071F" w:rsidRDefault="00EE5F26" w:rsidP="00EE5F26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00B050"/>
          <w:sz w:val="22"/>
          <w:szCs w:val="22"/>
        </w:rPr>
      </w:pPr>
      <w:r w:rsidRPr="0021071F">
        <w:rPr>
          <w:rFonts w:asciiTheme="minorHAnsi" w:eastAsiaTheme="minorEastAsia" w:hAnsiTheme="minorHAnsi" w:cstheme="minorBidi"/>
          <w:b w:val="0"/>
          <w:bCs w:val="0"/>
          <w:color w:val="00B050"/>
          <w:sz w:val="22"/>
          <w:szCs w:val="22"/>
        </w:rPr>
        <w:t xml:space="preserve">            steps {</w:t>
      </w:r>
    </w:p>
    <w:p w14:paraId="424C7627" w14:textId="77777777" w:rsidR="00EE5F26" w:rsidRPr="0021071F" w:rsidRDefault="00EE5F26" w:rsidP="00EE5F26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00B050"/>
          <w:sz w:val="22"/>
          <w:szCs w:val="22"/>
        </w:rPr>
      </w:pPr>
      <w:r w:rsidRPr="0021071F">
        <w:rPr>
          <w:rFonts w:asciiTheme="minorHAnsi" w:eastAsiaTheme="minorEastAsia" w:hAnsiTheme="minorHAnsi" w:cstheme="minorBidi"/>
          <w:b w:val="0"/>
          <w:bCs w:val="0"/>
          <w:color w:val="00B050"/>
          <w:sz w:val="22"/>
          <w:szCs w:val="22"/>
        </w:rPr>
        <w:t xml:space="preserve">                git url: 'https://github.com/</w:t>
      </w:r>
      <w:proofErr w:type="spellStart"/>
      <w:r w:rsidRPr="0021071F">
        <w:rPr>
          <w:rFonts w:asciiTheme="minorHAnsi" w:eastAsiaTheme="minorEastAsia" w:hAnsiTheme="minorHAnsi" w:cstheme="minorBidi"/>
          <w:b w:val="0"/>
          <w:bCs w:val="0"/>
          <w:color w:val="00B050"/>
          <w:sz w:val="22"/>
          <w:szCs w:val="22"/>
        </w:rPr>
        <w:t>manjulachukki</w:t>
      </w:r>
      <w:proofErr w:type="spellEnd"/>
      <w:r w:rsidRPr="0021071F">
        <w:rPr>
          <w:rFonts w:asciiTheme="minorHAnsi" w:eastAsiaTheme="minorEastAsia" w:hAnsiTheme="minorHAnsi" w:cstheme="minorBidi"/>
          <w:b w:val="0"/>
          <w:bCs w:val="0"/>
          <w:color w:val="00B050"/>
          <w:sz w:val="22"/>
          <w:szCs w:val="22"/>
        </w:rPr>
        <w:t>/</w:t>
      </w:r>
      <w:proofErr w:type="spellStart"/>
      <w:r w:rsidRPr="0021071F">
        <w:rPr>
          <w:rFonts w:asciiTheme="minorHAnsi" w:eastAsiaTheme="minorEastAsia" w:hAnsiTheme="minorHAnsi" w:cstheme="minorBidi"/>
          <w:b w:val="0"/>
          <w:bCs w:val="0"/>
          <w:color w:val="00B050"/>
          <w:sz w:val="22"/>
          <w:szCs w:val="22"/>
        </w:rPr>
        <w:t>PythonApplicationDemo.git</w:t>
      </w:r>
      <w:proofErr w:type="spellEnd"/>
      <w:r w:rsidRPr="0021071F">
        <w:rPr>
          <w:rFonts w:asciiTheme="minorHAnsi" w:eastAsiaTheme="minorEastAsia" w:hAnsiTheme="minorHAnsi" w:cstheme="minorBidi"/>
          <w:b w:val="0"/>
          <w:bCs w:val="0"/>
          <w:color w:val="00B050"/>
          <w:sz w:val="22"/>
          <w:szCs w:val="22"/>
        </w:rPr>
        <w:t>',</w:t>
      </w:r>
    </w:p>
    <w:p w14:paraId="0A5D85AC" w14:textId="77777777" w:rsidR="00EE5F26" w:rsidRPr="0021071F" w:rsidRDefault="00EE5F26" w:rsidP="00EE5F26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00B050"/>
          <w:sz w:val="22"/>
          <w:szCs w:val="22"/>
        </w:rPr>
      </w:pPr>
      <w:r w:rsidRPr="0021071F">
        <w:rPr>
          <w:rFonts w:asciiTheme="minorHAnsi" w:eastAsiaTheme="minorEastAsia" w:hAnsiTheme="minorHAnsi" w:cstheme="minorBidi"/>
          <w:b w:val="0"/>
          <w:bCs w:val="0"/>
          <w:color w:val="00B050"/>
          <w:sz w:val="22"/>
          <w:szCs w:val="22"/>
        </w:rPr>
        <w:t xml:space="preserve">                    branch: 'main'</w:t>
      </w:r>
    </w:p>
    <w:p w14:paraId="40DDC03F" w14:textId="77777777" w:rsidR="00EE5F26" w:rsidRPr="0021071F" w:rsidRDefault="00EE5F26" w:rsidP="00EE5F26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00B050"/>
          <w:sz w:val="22"/>
          <w:szCs w:val="22"/>
        </w:rPr>
      </w:pPr>
      <w:r w:rsidRPr="0021071F">
        <w:rPr>
          <w:rFonts w:asciiTheme="minorHAnsi" w:eastAsiaTheme="minorEastAsia" w:hAnsiTheme="minorHAnsi" w:cstheme="minorBidi"/>
          <w:b w:val="0"/>
          <w:bCs w:val="0"/>
          <w:color w:val="00B050"/>
          <w:sz w:val="22"/>
          <w:szCs w:val="22"/>
        </w:rPr>
        <w:t xml:space="preserve">            }</w:t>
      </w:r>
    </w:p>
    <w:p w14:paraId="16250389" w14:textId="77777777" w:rsidR="00EE5F26" w:rsidRPr="0021071F" w:rsidRDefault="00EE5F26" w:rsidP="00EE5F26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00B050"/>
          <w:sz w:val="22"/>
          <w:szCs w:val="22"/>
        </w:rPr>
      </w:pPr>
      <w:r w:rsidRPr="0021071F">
        <w:rPr>
          <w:rFonts w:asciiTheme="minorHAnsi" w:eastAsiaTheme="minorEastAsia" w:hAnsiTheme="minorHAnsi" w:cstheme="minorBidi"/>
          <w:b w:val="0"/>
          <w:bCs w:val="0"/>
          <w:color w:val="00B050"/>
          <w:sz w:val="22"/>
          <w:szCs w:val="22"/>
        </w:rPr>
        <w:t xml:space="preserve">        }</w:t>
      </w:r>
    </w:p>
    <w:p w14:paraId="25055FA9" w14:textId="77777777" w:rsidR="00EE5F26" w:rsidRPr="0021071F" w:rsidRDefault="00EE5F26" w:rsidP="00EE5F26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00B050"/>
          <w:sz w:val="22"/>
          <w:szCs w:val="22"/>
        </w:rPr>
      </w:pPr>
    </w:p>
    <w:p w14:paraId="5A339568" w14:textId="77777777" w:rsidR="00EE5F26" w:rsidRPr="0021071F" w:rsidRDefault="00EE5F26" w:rsidP="00EE5F26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00B050"/>
          <w:sz w:val="22"/>
          <w:szCs w:val="22"/>
        </w:rPr>
      </w:pPr>
      <w:r w:rsidRPr="0021071F">
        <w:rPr>
          <w:rFonts w:asciiTheme="minorHAnsi" w:eastAsiaTheme="minorEastAsia" w:hAnsiTheme="minorHAnsi" w:cstheme="minorBidi"/>
          <w:b w:val="0"/>
          <w:bCs w:val="0"/>
          <w:color w:val="00B050"/>
          <w:sz w:val="22"/>
          <w:szCs w:val="22"/>
        </w:rPr>
        <w:t xml:space="preserve">        stage('Setup'</w:t>
      </w:r>
      <w:proofErr w:type="gramStart"/>
      <w:r w:rsidRPr="0021071F">
        <w:rPr>
          <w:rFonts w:asciiTheme="minorHAnsi" w:eastAsiaTheme="minorEastAsia" w:hAnsiTheme="minorHAnsi" w:cstheme="minorBidi"/>
          <w:b w:val="0"/>
          <w:bCs w:val="0"/>
          <w:color w:val="00B050"/>
          <w:sz w:val="22"/>
          <w:szCs w:val="22"/>
        </w:rPr>
        <w:t>) {</w:t>
      </w:r>
      <w:proofErr w:type="gramEnd"/>
    </w:p>
    <w:p w14:paraId="07F7ADC5" w14:textId="77777777" w:rsidR="00EE5F26" w:rsidRPr="0021071F" w:rsidRDefault="00EE5F26" w:rsidP="00EE5F26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00B050"/>
          <w:sz w:val="22"/>
          <w:szCs w:val="22"/>
        </w:rPr>
      </w:pPr>
      <w:r w:rsidRPr="0021071F">
        <w:rPr>
          <w:rFonts w:asciiTheme="minorHAnsi" w:eastAsiaTheme="minorEastAsia" w:hAnsiTheme="minorHAnsi" w:cstheme="minorBidi"/>
          <w:b w:val="0"/>
          <w:bCs w:val="0"/>
          <w:color w:val="00B050"/>
          <w:sz w:val="22"/>
          <w:szCs w:val="22"/>
        </w:rPr>
        <w:t xml:space="preserve">            steps {</w:t>
      </w:r>
    </w:p>
    <w:p w14:paraId="43D22320" w14:textId="77777777" w:rsidR="00EE5F26" w:rsidRPr="0021071F" w:rsidRDefault="00EE5F26" w:rsidP="00EE5F26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00B050"/>
          <w:sz w:val="22"/>
          <w:szCs w:val="22"/>
        </w:rPr>
      </w:pPr>
      <w:r w:rsidRPr="0021071F">
        <w:rPr>
          <w:rFonts w:asciiTheme="minorHAnsi" w:eastAsiaTheme="minorEastAsia" w:hAnsiTheme="minorHAnsi" w:cstheme="minorBidi"/>
          <w:b w:val="0"/>
          <w:bCs w:val="0"/>
          <w:color w:val="00B050"/>
          <w:sz w:val="22"/>
          <w:szCs w:val="22"/>
        </w:rPr>
        <w:t xml:space="preserve">                </w:t>
      </w:r>
      <w:proofErr w:type="spellStart"/>
      <w:proofErr w:type="gramStart"/>
      <w:r w:rsidRPr="0021071F">
        <w:rPr>
          <w:rFonts w:asciiTheme="minorHAnsi" w:eastAsiaTheme="minorEastAsia" w:hAnsiTheme="minorHAnsi" w:cstheme="minorBidi"/>
          <w:b w:val="0"/>
          <w:bCs w:val="0"/>
          <w:color w:val="00B050"/>
          <w:sz w:val="22"/>
          <w:szCs w:val="22"/>
        </w:rPr>
        <w:t>sh</w:t>
      </w:r>
      <w:proofErr w:type="spellEnd"/>
      <w:r w:rsidRPr="0021071F">
        <w:rPr>
          <w:rFonts w:asciiTheme="minorHAnsi" w:eastAsiaTheme="minorEastAsia" w:hAnsiTheme="minorHAnsi" w:cstheme="minorBidi"/>
          <w:b w:val="0"/>
          <w:bCs w:val="0"/>
          <w:color w:val="00B050"/>
          <w:sz w:val="22"/>
          <w:szCs w:val="22"/>
        </w:rPr>
        <w:t xml:space="preserve"> ''</w:t>
      </w:r>
      <w:proofErr w:type="gramEnd"/>
      <w:r w:rsidRPr="0021071F">
        <w:rPr>
          <w:rFonts w:asciiTheme="minorHAnsi" w:eastAsiaTheme="minorEastAsia" w:hAnsiTheme="minorHAnsi" w:cstheme="minorBidi"/>
          <w:b w:val="0"/>
          <w:bCs w:val="0"/>
          <w:color w:val="00B050"/>
          <w:sz w:val="22"/>
          <w:szCs w:val="22"/>
        </w:rPr>
        <w:t>'</w:t>
      </w:r>
    </w:p>
    <w:p w14:paraId="6F9A642E" w14:textId="77777777" w:rsidR="00EE5F26" w:rsidRPr="0021071F" w:rsidRDefault="00EE5F26" w:rsidP="00EE5F26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00B050"/>
          <w:sz w:val="22"/>
          <w:szCs w:val="22"/>
        </w:rPr>
      </w:pPr>
      <w:r w:rsidRPr="0021071F">
        <w:rPr>
          <w:rFonts w:asciiTheme="minorHAnsi" w:eastAsiaTheme="minorEastAsia" w:hAnsiTheme="minorHAnsi" w:cstheme="minorBidi"/>
          <w:b w:val="0"/>
          <w:bCs w:val="0"/>
          <w:color w:val="00B050"/>
          <w:sz w:val="22"/>
          <w:szCs w:val="22"/>
        </w:rPr>
        <w:t xml:space="preserve">                python3 -m </w:t>
      </w:r>
      <w:proofErr w:type="spellStart"/>
      <w:r w:rsidRPr="0021071F">
        <w:rPr>
          <w:rFonts w:asciiTheme="minorHAnsi" w:eastAsiaTheme="minorEastAsia" w:hAnsiTheme="minorHAnsi" w:cstheme="minorBidi"/>
          <w:b w:val="0"/>
          <w:bCs w:val="0"/>
          <w:color w:val="00B050"/>
          <w:sz w:val="22"/>
          <w:szCs w:val="22"/>
        </w:rPr>
        <w:t>venv</w:t>
      </w:r>
      <w:proofErr w:type="spellEnd"/>
      <w:r w:rsidRPr="0021071F">
        <w:rPr>
          <w:rFonts w:asciiTheme="minorHAnsi" w:eastAsiaTheme="minorEastAsia" w:hAnsiTheme="minorHAnsi" w:cstheme="minorBidi"/>
          <w:b w:val="0"/>
          <w:bCs w:val="0"/>
          <w:color w:val="00B050"/>
          <w:sz w:val="22"/>
          <w:szCs w:val="22"/>
        </w:rPr>
        <w:t xml:space="preserve"> </w:t>
      </w:r>
      <w:proofErr w:type="spellStart"/>
      <w:r w:rsidRPr="0021071F">
        <w:rPr>
          <w:rFonts w:asciiTheme="minorHAnsi" w:eastAsiaTheme="minorEastAsia" w:hAnsiTheme="minorHAnsi" w:cstheme="minorBidi"/>
          <w:b w:val="0"/>
          <w:bCs w:val="0"/>
          <w:color w:val="00B050"/>
          <w:sz w:val="22"/>
          <w:szCs w:val="22"/>
        </w:rPr>
        <w:t>venv</w:t>
      </w:r>
      <w:proofErr w:type="spellEnd"/>
    </w:p>
    <w:p w14:paraId="11022596" w14:textId="77777777" w:rsidR="00EE5F26" w:rsidRPr="0021071F" w:rsidRDefault="00EE5F26" w:rsidP="00EE5F26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00B050"/>
          <w:sz w:val="22"/>
          <w:szCs w:val="22"/>
        </w:rPr>
      </w:pPr>
      <w:r w:rsidRPr="0021071F">
        <w:rPr>
          <w:rFonts w:asciiTheme="minorHAnsi" w:eastAsiaTheme="minorEastAsia" w:hAnsiTheme="minorHAnsi" w:cstheme="minorBidi"/>
          <w:b w:val="0"/>
          <w:bCs w:val="0"/>
          <w:color w:val="00B050"/>
          <w:sz w:val="22"/>
          <w:szCs w:val="22"/>
        </w:rPr>
        <w:t xml:space="preserve">                . </w:t>
      </w:r>
      <w:proofErr w:type="spellStart"/>
      <w:r w:rsidRPr="0021071F">
        <w:rPr>
          <w:rFonts w:asciiTheme="minorHAnsi" w:eastAsiaTheme="minorEastAsia" w:hAnsiTheme="minorHAnsi" w:cstheme="minorBidi"/>
          <w:b w:val="0"/>
          <w:bCs w:val="0"/>
          <w:color w:val="00B050"/>
          <w:sz w:val="22"/>
          <w:szCs w:val="22"/>
        </w:rPr>
        <w:t>venv</w:t>
      </w:r>
      <w:proofErr w:type="spellEnd"/>
      <w:r w:rsidRPr="0021071F">
        <w:rPr>
          <w:rFonts w:asciiTheme="minorHAnsi" w:eastAsiaTheme="minorEastAsia" w:hAnsiTheme="minorHAnsi" w:cstheme="minorBidi"/>
          <w:b w:val="0"/>
          <w:bCs w:val="0"/>
          <w:color w:val="00B050"/>
          <w:sz w:val="22"/>
          <w:szCs w:val="22"/>
        </w:rPr>
        <w:t>/bin/activate</w:t>
      </w:r>
    </w:p>
    <w:p w14:paraId="1A689C20" w14:textId="77777777" w:rsidR="00EE5F26" w:rsidRPr="0021071F" w:rsidRDefault="00EE5F26" w:rsidP="00EE5F26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00B050"/>
          <w:sz w:val="22"/>
          <w:szCs w:val="22"/>
        </w:rPr>
      </w:pPr>
      <w:r w:rsidRPr="0021071F">
        <w:rPr>
          <w:rFonts w:asciiTheme="minorHAnsi" w:eastAsiaTheme="minorEastAsia" w:hAnsiTheme="minorHAnsi" w:cstheme="minorBidi"/>
          <w:b w:val="0"/>
          <w:bCs w:val="0"/>
          <w:color w:val="00B050"/>
          <w:sz w:val="22"/>
          <w:szCs w:val="22"/>
        </w:rPr>
        <w:t xml:space="preserve">                pip install -r requirements.txt</w:t>
      </w:r>
    </w:p>
    <w:p w14:paraId="3A3A26AE" w14:textId="77777777" w:rsidR="00EE5F26" w:rsidRPr="0021071F" w:rsidRDefault="00EE5F26" w:rsidP="00EE5F26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00B050"/>
          <w:sz w:val="22"/>
          <w:szCs w:val="22"/>
        </w:rPr>
      </w:pPr>
      <w:r w:rsidRPr="0021071F">
        <w:rPr>
          <w:rFonts w:asciiTheme="minorHAnsi" w:eastAsiaTheme="minorEastAsia" w:hAnsiTheme="minorHAnsi" w:cstheme="minorBidi"/>
          <w:b w:val="0"/>
          <w:bCs w:val="0"/>
          <w:color w:val="00B050"/>
          <w:sz w:val="22"/>
          <w:szCs w:val="22"/>
        </w:rPr>
        <w:t xml:space="preserve">                '''</w:t>
      </w:r>
    </w:p>
    <w:p w14:paraId="63EABDBF" w14:textId="77777777" w:rsidR="00EE5F26" w:rsidRPr="0021071F" w:rsidRDefault="00EE5F26" w:rsidP="00EE5F26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00B050"/>
          <w:sz w:val="22"/>
          <w:szCs w:val="22"/>
        </w:rPr>
      </w:pPr>
      <w:r w:rsidRPr="0021071F">
        <w:rPr>
          <w:rFonts w:asciiTheme="minorHAnsi" w:eastAsiaTheme="minorEastAsia" w:hAnsiTheme="minorHAnsi" w:cstheme="minorBidi"/>
          <w:b w:val="0"/>
          <w:bCs w:val="0"/>
          <w:color w:val="00B050"/>
          <w:sz w:val="22"/>
          <w:szCs w:val="22"/>
        </w:rPr>
        <w:t xml:space="preserve">            }</w:t>
      </w:r>
    </w:p>
    <w:p w14:paraId="3F7E2EBD" w14:textId="77777777" w:rsidR="00EE5F26" w:rsidRPr="0021071F" w:rsidRDefault="00EE5F26" w:rsidP="00EE5F26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00B050"/>
          <w:sz w:val="22"/>
          <w:szCs w:val="22"/>
        </w:rPr>
      </w:pPr>
      <w:r w:rsidRPr="0021071F">
        <w:rPr>
          <w:rFonts w:asciiTheme="minorHAnsi" w:eastAsiaTheme="minorEastAsia" w:hAnsiTheme="minorHAnsi" w:cstheme="minorBidi"/>
          <w:b w:val="0"/>
          <w:bCs w:val="0"/>
          <w:color w:val="00B050"/>
          <w:sz w:val="22"/>
          <w:szCs w:val="22"/>
        </w:rPr>
        <w:t xml:space="preserve">        }</w:t>
      </w:r>
    </w:p>
    <w:p w14:paraId="66D3E725" w14:textId="77777777" w:rsidR="00EE5F26" w:rsidRPr="0021071F" w:rsidRDefault="00EE5F26" w:rsidP="00EE5F26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00B050"/>
          <w:sz w:val="22"/>
          <w:szCs w:val="22"/>
        </w:rPr>
      </w:pPr>
    </w:p>
    <w:p w14:paraId="6A575227" w14:textId="77777777" w:rsidR="00EE5F26" w:rsidRPr="0021071F" w:rsidRDefault="00EE5F26" w:rsidP="00EE5F26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00B050"/>
          <w:sz w:val="22"/>
          <w:szCs w:val="22"/>
        </w:rPr>
      </w:pPr>
      <w:r w:rsidRPr="0021071F">
        <w:rPr>
          <w:rFonts w:asciiTheme="minorHAnsi" w:eastAsiaTheme="minorEastAsia" w:hAnsiTheme="minorHAnsi" w:cstheme="minorBidi"/>
          <w:b w:val="0"/>
          <w:bCs w:val="0"/>
          <w:color w:val="00B050"/>
          <w:sz w:val="22"/>
          <w:szCs w:val="22"/>
        </w:rPr>
        <w:t xml:space="preserve">        stage('Test') {</w:t>
      </w:r>
    </w:p>
    <w:p w14:paraId="32F78899" w14:textId="77777777" w:rsidR="00EE5F26" w:rsidRPr="0021071F" w:rsidRDefault="00EE5F26" w:rsidP="00EE5F26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00B050"/>
          <w:sz w:val="22"/>
          <w:szCs w:val="22"/>
        </w:rPr>
      </w:pPr>
      <w:r w:rsidRPr="0021071F">
        <w:rPr>
          <w:rFonts w:asciiTheme="minorHAnsi" w:eastAsiaTheme="minorEastAsia" w:hAnsiTheme="minorHAnsi" w:cstheme="minorBidi"/>
          <w:b w:val="0"/>
          <w:bCs w:val="0"/>
          <w:color w:val="00B050"/>
          <w:sz w:val="22"/>
          <w:szCs w:val="22"/>
        </w:rPr>
        <w:t xml:space="preserve">            steps {</w:t>
      </w:r>
    </w:p>
    <w:p w14:paraId="5D4014AC" w14:textId="77777777" w:rsidR="00EE5F26" w:rsidRPr="0021071F" w:rsidRDefault="00EE5F26" w:rsidP="00EE5F26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00B050"/>
          <w:sz w:val="22"/>
          <w:szCs w:val="22"/>
        </w:rPr>
      </w:pPr>
      <w:r w:rsidRPr="0021071F">
        <w:rPr>
          <w:rFonts w:asciiTheme="minorHAnsi" w:eastAsiaTheme="minorEastAsia" w:hAnsiTheme="minorHAnsi" w:cstheme="minorBidi"/>
          <w:b w:val="0"/>
          <w:bCs w:val="0"/>
          <w:color w:val="00B050"/>
          <w:sz w:val="22"/>
          <w:szCs w:val="22"/>
        </w:rPr>
        <w:t xml:space="preserve">                </w:t>
      </w:r>
      <w:proofErr w:type="spellStart"/>
      <w:proofErr w:type="gramStart"/>
      <w:r w:rsidRPr="0021071F">
        <w:rPr>
          <w:rFonts w:asciiTheme="minorHAnsi" w:eastAsiaTheme="minorEastAsia" w:hAnsiTheme="minorHAnsi" w:cstheme="minorBidi"/>
          <w:b w:val="0"/>
          <w:bCs w:val="0"/>
          <w:color w:val="00B050"/>
          <w:sz w:val="22"/>
          <w:szCs w:val="22"/>
        </w:rPr>
        <w:t>sh</w:t>
      </w:r>
      <w:proofErr w:type="spellEnd"/>
      <w:r w:rsidRPr="0021071F">
        <w:rPr>
          <w:rFonts w:asciiTheme="minorHAnsi" w:eastAsiaTheme="minorEastAsia" w:hAnsiTheme="minorHAnsi" w:cstheme="minorBidi"/>
          <w:b w:val="0"/>
          <w:bCs w:val="0"/>
          <w:color w:val="00B050"/>
          <w:sz w:val="22"/>
          <w:szCs w:val="22"/>
        </w:rPr>
        <w:t xml:space="preserve"> ''</w:t>
      </w:r>
      <w:proofErr w:type="gramEnd"/>
      <w:r w:rsidRPr="0021071F">
        <w:rPr>
          <w:rFonts w:asciiTheme="minorHAnsi" w:eastAsiaTheme="minorEastAsia" w:hAnsiTheme="minorHAnsi" w:cstheme="minorBidi"/>
          <w:b w:val="0"/>
          <w:bCs w:val="0"/>
          <w:color w:val="00B050"/>
          <w:sz w:val="22"/>
          <w:szCs w:val="22"/>
        </w:rPr>
        <w:t>'</w:t>
      </w:r>
    </w:p>
    <w:p w14:paraId="7E65E212" w14:textId="77777777" w:rsidR="00EE5F26" w:rsidRPr="0021071F" w:rsidRDefault="00EE5F26" w:rsidP="00EE5F26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00B050"/>
          <w:sz w:val="22"/>
          <w:szCs w:val="22"/>
        </w:rPr>
      </w:pPr>
      <w:r w:rsidRPr="0021071F">
        <w:rPr>
          <w:rFonts w:asciiTheme="minorHAnsi" w:eastAsiaTheme="minorEastAsia" w:hAnsiTheme="minorHAnsi" w:cstheme="minorBidi"/>
          <w:b w:val="0"/>
          <w:bCs w:val="0"/>
          <w:color w:val="00B050"/>
          <w:sz w:val="22"/>
          <w:szCs w:val="22"/>
        </w:rPr>
        <w:lastRenderedPageBreak/>
        <w:t xml:space="preserve">                . </w:t>
      </w:r>
      <w:proofErr w:type="spellStart"/>
      <w:r w:rsidRPr="0021071F">
        <w:rPr>
          <w:rFonts w:asciiTheme="minorHAnsi" w:eastAsiaTheme="minorEastAsia" w:hAnsiTheme="minorHAnsi" w:cstheme="minorBidi"/>
          <w:b w:val="0"/>
          <w:bCs w:val="0"/>
          <w:color w:val="00B050"/>
          <w:sz w:val="22"/>
          <w:szCs w:val="22"/>
        </w:rPr>
        <w:t>venv</w:t>
      </w:r>
      <w:proofErr w:type="spellEnd"/>
      <w:r w:rsidRPr="0021071F">
        <w:rPr>
          <w:rFonts w:asciiTheme="minorHAnsi" w:eastAsiaTheme="minorEastAsia" w:hAnsiTheme="minorHAnsi" w:cstheme="minorBidi"/>
          <w:b w:val="0"/>
          <w:bCs w:val="0"/>
          <w:color w:val="00B050"/>
          <w:sz w:val="22"/>
          <w:szCs w:val="22"/>
        </w:rPr>
        <w:t>/bin/activate</w:t>
      </w:r>
    </w:p>
    <w:p w14:paraId="259ED9B5" w14:textId="77777777" w:rsidR="00EE5F26" w:rsidRPr="0021071F" w:rsidRDefault="00EE5F26" w:rsidP="00EE5F26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00B050"/>
          <w:sz w:val="22"/>
          <w:szCs w:val="22"/>
        </w:rPr>
      </w:pPr>
      <w:r w:rsidRPr="0021071F">
        <w:rPr>
          <w:rFonts w:asciiTheme="minorHAnsi" w:eastAsiaTheme="minorEastAsia" w:hAnsiTheme="minorHAnsi" w:cstheme="minorBidi"/>
          <w:b w:val="0"/>
          <w:bCs w:val="0"/>
          <w:color w:val="00B050"/>
          <w:sz w:val="22"/>
          <w:szCs w:val="22"/>
        </w:rPr>
        <w:t xml:space="preserve">                </w:t>
      </w:r>
      <w:proofErr w:type="spellStart"/>
      <w:r w:rsidRPr="0021071F">
        <w:rPr>
          <w:rFonts w:asciiTheme="minorHAnsi" w:eastAsiaTheme="minorEastAsia" w:hAnsiTheme="minorHAnsi" w:cstheme="minorBidi"/>
          <w:b w:val="0"/>
          <w:bCs w:val="0"/>
          <w:color w:val="00B050"/>
          <w:sz w:val="22"/>
          <w:szCs w:val="22"/>
        </w:rPr>
        <w:t>pytest</w:t>
      </w:r>
      <w:proofErr w:type="spellEnd"/>
      <w:r w:rsidRPr="0021071F">
        <w:rPr>
          <w:rFonts w:asciiTheme="minorHAnsi" w:eastAsiaTheme="minorEastAsia" w:hAnsiTheme="minorHAnsi" w:cstheme="minorBidi"/>
          <w:b w:val="0"/>
          <w:bCs w:val="0"/>
          <w:color w:val="00B050"/>
          <w:sz w:val="22"/>
          <w:szCs w:val="22"/>
        </w:rPr>
        <w:t xml:space="preserve"> tests || true</w:t>
      </w:r>
    </w:p>
    <w:p w14:paraId="5A12B052" w14:textId="77777777" w:rsidR="00EE5F26" w:rsidRPr="0021071F" w:rsidRDefault="00EE5F26" w:rsidP="00EE5F26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00B050"/>
          <w:sz w:val="22"/>
          <w:szCs w:val="22"/>
        </w:rPr>
      </w:pPr>
      <w:r w:rsidRPr="0021071F">
        <w:rPr>
          <w:rFonts w:asciiTheme="minorHAnsi" w:eastAsiaTheme="minorEastAsia" w:hAnsiTheme="minorHAnsi" w:cstheme="minorBidi"/>
          <w:b w:val="0"/>
          <w:bCs w:val="0"/>
          <w:color w:val="00B050"/>
          <w:sz w:val="22"/>
          <w:szCs w:val="22"/>
        </w:rPr>
        <w:t xml:space="preserve">                '''</w:t>
      </w:r>
    </w:p>
    <w:p w14:paraId="1A032324" w14:textId="77777777" w:rsidR="00EE5F26" w:rsidRPr="0021071F" w:rsidRDefault="00EE5F26" w:rsidP="00EE5F26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00B050"/>
          <w:sz w:val="22"/>
          <w:szCs w:val="22"/>
        </w:rPr>
      </w:pPr>
      <w:r w:rsidRPr="0021071F">
        <w:rPr>
          <w:rFonts w:asciiTheme="minorHAnsi" w:eastAsiaTheme="minorEastAsia" w:hAnsiTheme="minorHAnsi" w:cstheme="minorBidi"/>
          <w:b w:val="0"/>
          <w:bCs w:val="0"/>
          <w:color w:val="00B050"/>
          <w:sz w:val="22"/>
          <w:szCs w:val="22"/>
        </w:rPr>
        <w:t xml:space="preserve">            }</w:t>
      </w:r>
    </w:p>
    <w:p w14:paraId="0567DE65" w14:textId="77777777" w:rsidR="00EE5F26" w:rsidRPr="0021071F" w:rsidRDefault="00EE5F26" w:rsidP="00EE5F26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00B050"/>
          <w:sz w:val="22"/>
          <w:szCs w:val="22"/>
        </w:rPr>
      </w:pPr>
      <w:r w:rsidRPr="0021071F">
        <w:rPr>
          <w:rFonts w:asciiTheme="minorHAnsi" w:eastAsiaTheme="minorEastAsia" w:hAnsiTheme="minorHAnsi" w:cstheme="minorBidi"/>
          <w:b w:val="0"/>
          <w:bCs w:val="0"/>
          <w:color w:val="00B050"/>
          <w:sz w:val="22"/>
          <w:szCs w:val="22"/>
        </w:rPr>
        <w:t xml:space="preserve">        }</w:t>
      </w:r>
    </w:p>
    <w:p w14:paraId="7CCB72A6" w14:textId="77777777" w:rsidR="00EE5F26" w:rsidRPr="0021071F" w:rsidRDefault="00EE5F26" w:rsidP="00EE5F26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00B050"/>
          <w:sz w:val="22"/>
          <w:szCs w:val="22"/>
        </w:rPr>
      </w:pPr>
      <w:r w:rsidRPr="0021071F">
        <w:rPr>
          <w:rFonts w:asciiTheme="minorHAnsi" w:eastAsiaTheme="minorEastAsia" w:hAnsiTheme="minorHAnsi" w:cstheme="minorBidi"/>
          <w:b w:val="0"/>
          <w:bCs w:val="0"/>
          <w:color w:val="00B050"/>
          <w:sz w:val="22"/>
          <w:szCs w:val="22"/>
        </w:rPr>
        <w:t xml:space="preserve">    }</w:t>
      </w:r>
    </w:p>
    <w:p w14:paraId="23FA3FB8" w14:textId="77777777" w:rsidR="00EE5F26" w:rsidRPr="0021071F" w:rsidRDefault="00EE5F26" w:rsidP="00EE5F26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00B050"/>
          <w:sz w:val="22"/>
          <w:szCs w:val="22"/>
        </w:rPr>
      </w:pPr>
      <w:r w:rsidRPr="0021071F">
        <w:rPr>
          <w:rFonts w:asciiTheme="minorHAnsi" w:eastAsiaTheme="minorEastAsia" w:hAnsiTheme="minorHAnsi" w:cstheme="minorBidi"/>
          <w:b w:val="0"/>
          <w:bCs w:val="0"/>
          <w:color w:val="00B050"/>
          <w:sz w:val="22"/>
          <w:szCs w:val="22"/>
        </w:rPr>
        <w:t>}</w:t>
      </w:r>
    </w:p>
    <w:p w14:paraId="526B4198" w14:textId="77777777" w:rsidR="00EE5F26" w:rsidRDefault="00EE5F26" w:rsidP="00EE5F26">
      <w:pPr>
        <w:pStyle w:val="Heading2"/>
      </w:pPr>
      <w:r>
        <w:t>11. Trigger and Monitor Build</w:t>
      </w:r>
    </w:p>
    <w:p w14:paraId="77C0568E" w14:textId="77777777" w:rsidR="00EE5F26" w:rsidRDefault="00EE5F26" w:rsidP="00EE5F26">
      <w:pPr>
        <w:spacing w:after="240"/>
      </w:pPr>
      <w:r>
        <w:t>Click Build Now and monitor Console Output for logs.</w:t>
      </w:r>
    </w:p>
    <w:p w14:paraId="28C58CD5" w14:textId="77777777" w:rsidR="00EE5F26" w:rsidRDefault="00EE5F26" w:rsidP="00EE5F26">
      <w:pPr>
        <w:spacing w:after="240"/>
      </w:pPr>
      <w:r w:rsidRPr="002A2D78">
        <w:drawing>
          <wp:inline distT="0" distB="0" distL="0" distR="0" wp14:anchorId="43451161" wp14:editId="4BB897B8">
            <wp:extent cx="5486400" cy="2446655"/>
            <wp:effectExtent l="0" t="0" r="0" b="0"/>
            <wp:docPr id="598301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3015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89BF9" w14:textId="77777777" w:rsidR="00EE5F26" w:rsidRDefault="00EE5F26" w:rsidP="00EE5F26">
      <w:pPr>
        <w:spacing w:after="240"/>
      </w:pPr>
      <w:r w:rsidRPr="00105BCA">
        <w:drawing>
          <wp:inline distT="0" distB="0" distL="0" distR="0" wp14:anchorId="03A153C0" wp14:editId="5F16A16C">
            <wp:extent cx="5486400" cy="2222500"/>
            <wp:effectExtent l="0" t="0" r="0" b="6350"/>
            <wp:docPr id="1036924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9247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47C11" w14:textId="77777777" w:rsidR="00EE5F26" w:rsidRPr="00105BCA" w:rsidRDefault="00EE5F26" w:rsidP="00EE5F26">
      <w:pPr>
        <w:spacing w:after="240"/>
        <w:rPr>
          <w:b/>
          <w:bCs/>
        </w:rPr>
      </w:pPr>
      <w:r w:rsidRPr="00646AAF">
        <w:rPr>
          <w:b/>
          <w:bCs/>
        </w:rPr>
        <w:lastRenderedPageBreak/>
        <w:drawing>
          <wp:inline distT="0" distB="0" distL="0" distR="0" wp14:anchorId="023BA0AD" wp14:editId="448FCAAA">
            <wp:extent cx="3258005" cy="1609950"/>
            <wp:effectExtent l="0" t="0" r="0" b="9525"/>
            <wp:docPr id="120079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798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8857F" w14:textId="77777777" w:rsidR="00EE5F26" w:rsidRPr="00105BCA" w:rsidRDefault="00EE5F26" w:rsidP="00EE5F26">
      <w:pPr>
        <w:spacing w:after="240"/>
        <w:rPr>
          <w:b/>
          <w:bCs/>
        </w:rPr>
      </w:pPr>
      <w:r w:rsidRPr="00105BCA">
        <w:rPr>
          <w:b/>
          <w:bCs/>
        </w:rPr>
        <w:t xml:space="preserve">Console </w:t>
      </w:r>
      <w:proofErr w:type="gramStart"/>
      <w:r w:rsidRPr="00105BCA">
        <w:rPr>
          <w:b/>
          <w:bCs/>
        </w:rPr>
        <w:t>output :</w:t>
      </w:r>
      <w:proofErr w:type="gramEnd"/>
      <w:r w:rsidRPr="00105BCA">
        <w:rPr>
          <w:b/>
          <w:bCs/>
        </w:rPr>
        <w:t xml:space="preserve"> </w:t>
      </w:r>
    </w:p>
    <w:p w14:paraId="63063393" w14:textId="77777777" w:rsidR="00EE5F26" w:rsidRDefault="00EE5F26" w:rsidP="00EE5F26">
      <w:pPr>
        <w:spacing w:after="240"/>
      </w:pPr>
      <w:r>
        <w:t>Started by user Manjula Chandra</w:t>
      </w:r>
    </w:p>
    <w:p w14:paraId="7FF57174" w14:textId="77777777" w:rsidR="00EE5F26" w:rsidRDefault="00EE5F26" w:rsidP="00EE5F26">
      <w:pPr>
        <w:spacing w:after="240"/>
      </w:pPr>
    </w:p>
    <w:p w14:paraId="060E744B" w14:textId="77777777" w:rsidR="00EE5F26" w:rsidRDefault="00EE5F26" w:rsidP="00EE5F26">
      <w:pPr>
        <w:spacing w:after="240"/>
      </w:pPr>
      <w:r>
        <w:t>[Pipeline] Start of Pipeline</w:t>
      </w:r>
    </w:p>
    <w:p w14:paraId="73900C2D" w14:textId="77777777" w:rsidR="00EE5F26" w:rsidRDefault="00EE5F26" w:rsidP="00EE5F26">
      <w:pPr>
        <w:spacing w:after="240"/>
      </w:pPr>
      <w:r>
        <w:t>[Pipeline] node</w:t>
      </w:r>
    </w:p>
    <w:p w14:paraId="78301D9E" w14:textId="77777777" w:rsidR="00EE5F26" w:rsidRDefault="00EE5F26" w:rsidP="00EE5F26">
      <w:pPr>
        <w:spacing w:after="240"/>
      </w:pPr>
      <w:r>
        <w:t>Running on Jenkins</w:t>
      </w:r>
    </w:p>
    <w:p w14:paraId="68ED3F97" w14:textId="77777777" w:rsidR="00EE5F26" w:rsidRDefault="00EE5F26" w:rsidP="00EE5F26">
      <w:pPr>
        <w:spacing w:after="240"/>
      </w:pPr>
      <w:r>
        <w:t xml:space="preserve"> in /var/</w:t>
      </w:r>
      <w:proofErr w:type="spellStart"/>
      <w:r>
        <w:t>jenkins_home</w:t>
      </w:r>
      <w:proofErr w:type="spellEnd"/>
      <w:r>
        <w:t>/workspace/m-b14-jenkins-pipeline</w:t>
      </w:r>
    </w:p>
    <w:p w14:paraId="70AD742C" w14:textId="77777777" w:rsidR="00EE5F26" w:rsidRDefault="00EE5F26" w:rsidP="00EE5F26">
      <w:pPr>
        <w:spacing w:after="240"/>
      </w:pPr>
      <w:r>
        <w:t>[Pipeline] {</w:t>
      </w:r>
    </w:p>
    <w:p w14:paraId="494EA08A" w14:textId="77777777" w:rsidR="00EE5F26" w:rsidRDefault="00EE5F26" w:rsidP="00EE5F26">
      <w:pPr>
        <w:spacing w:after="240"/>
      </w:pPr>
      <w:r>
        <w:t>[Pipeline] stage</w:t>
      </w:r>
    </w:p>
    <w:p w14:paraId="68719EFA" w14:textId="77777777" w:rsidR="00EE5F26" w:rsidRDefault="00EE5F26" w:rsidP="00EE5F26">
      <w:pPr>
        <w:spacing w:after="240"/>
      </w:pPr>
      <w:r>
        <w:t xml:space="preserve">[Pipeline] </w:t>
      </w:r>
      <w:proofErr w:type="gramStart"/>
      <w:r>
        <w:t>{ (</w:t>
      </w:r>
      <w:proofErr w:type="gramEnd"/>
      <w:r>
        <w:t>Checkout)</w:t>
      </w:r>
    </w:p>
    <w:p w14:paraId="69ECDCA5" w14:textId="77777777" w:rsidR="00EE5F26" w:rsidRDefault="00EE5F26" w:rsidP="00EE5F26">
      <w:pPr>
        <w:spacing w:after="240"/>
      </w:pPr>
      <w:r>
        <w:t>[Pipeline] git</w:t>
      </w:r>
    </w:p>
    <w:p w14:paraId="3ED9A180" w14:textId="77777777" w:rsidR="00EE5F26" w:rsidRDefault="00EE5F26" w:rsidP="00EE5F26">
      <w:pPr>
        <w:spacing w:after="240"/>
      </w:pPr>
      <w:r>
        <w:t>The recommended git tool is: NONE</w:t>
      </w:r>
    </w:p>
    <w:p w14:paraId="3E157322" w14:textId="77777777" w:rsidR="00EE5F26" w:rsidRDefault="00EE5F26" w:rsidP="00EE5F26">
      <w:pPr>
        <w:spacing w:after="240"/>
      </w:pPr>
      <w:r>
        <w:t>No credentials specified</w:t>
      </w:r>
    </w:p>
    <w:p w14:paraId="57EEABB4" w14:textId="77777777" w:rsidR="00EE5F26" w:rsidRDefault="00EE5F26" w:rsidP="00EE5F26">
      <w:pPr>
        <w:spacing w:after="240"/>
      </w:pPr>
      <w:r>
        <w:t xml:space="preserve"> &gt; git rev-parse --resolve-git-</w:t>
      </w:r>
      <w:proofErr w:type="spellStart"/>
      <w:r>
        <w:t>dir</w:t>
      </w:r>
      <w:proofErr w:type="spellEnd"/>
      <w:r>
        <w:t xml:space="preserve"> /var/</w:t>
      </w:r>
      <w:proofErr w:type="spellStart"/>
      <w:r>
        <w:t>jenkins_home</w:t>
      </w:r>
      <w:proofErr w:type="spellEnd"/>
      <w:r>
        <w:t>/workspace/m-b14-jenkins-pipeline</w:t>
      </w:r>
      <w:proofErr w:type="gramStart"/>
      <w:r>
        <w:t>/.git</w:t>
      </w:r>
      <w:proofErr w:type="gramEnd"/>
      <w:r>
        <w:t xml:space="preserve"> # timeout=10</w:t>
      </w:r>
    </w:p>
    <w:p w14:paraId="7A3DF5C0" w14:textId="77777777" w:rsidR="00EE5F26" w:rsidRDefault="00EE5F26" w:rsidP="00EE5F26">
      <w:pPr>
        <w:spacing w:after="240"/>
      </w:pPr>
      <w:r>
        <w:t>Fetching changes from the remote Git repository</w:t>
      </w:r>
    </w:p>
    <w:p w14:paraId="3609AD07" w14:textId="77777777" w:rsidR="00EE5F26" w:rsidRDefault="00EE5F26" w:rsidP="00EE5F26">
      <w:pPr>
        <w:spacing w:after="240"/>
      </w:pPr>
      <w:r>
        <w:t xml:space="preserve"> &gt; git config remote.origin.url https://github.com/manjulachukki/PythonApplicationDemo.git # timeout=10</w:t>
      </w:r>
    </w:p>
    <w:p w14:paraId="2C3FBD23" w14:textId="77777777" w:rsidR="00EE5F26" w:rsidRDefault="00EE5F26" w:rsidP="00EE5F26">
      <w:pPr>
        <w:spacing w:after="240"/>
      </w:pPr>
      <w:r>
        <w:t>Fetching upstream changes from https://github.com/manjulachukki/PythonApplicationDemo.git</w:t>
      </w:r>
    </w:p>
    <w:p w14:paraId="2447A828" w14:textId="77777777" w:rsidR="00EE5F26" w:rsidRDefault="00EE5F26" w:rsidP="00EE5F26">
      <w:pPr>
        <w:spacing w:after="240"/>
      </w:pPr>
      <w:r>
        <w:lastRenderedPageBreak/>
        <w:t xml:space="preserve"> &gt; git --version # timeout=10</w:t>
      </w:r>
    </w:p>
    <w:p w14:paraId="6C0AC219" w14:textId="77777777" w:rsidR="00EE5F26" w:rsidRDefault="00EE5F26" w:rsidP="00EE5F26">
      <w:pPr>
        <w:spacing w:after="240"/>
      </w:pPr>
      <w:r>
        <w:t xml:space="preserve"> &gt; git --</w:t>
      </w:r>
      <w:proofErr w:type="gramStart"/>
      <w:r>
        <w:t>version # '</w:t>
      </w:r>
      <w:proofErr w:type="gramEnd"/>
      <w:r>
        <w:t>git version 2.47.3'</w:t>
      </w:r>
    </w:p>
    <w:p w14:paraId="73C5226E" w14:textId="77777777" w:rsidR="00EE5F26" w:rsidRDefault="00EE5F26" w:rsidP="00EE5F26">
      <w:pPr>
        <w:spacing w:after="240"/>
      </w:pPr>
      <w:r>
        <w:t xml:space="preserve"> &gt; git fetch --tags --force --progress -- https://github.com/manjulachukki/PythonApplicationDemo.git +refs/heads/</w:t>
      </w:r>
      <w:proofErr w:type="gramStart"/>
      <w:r>
        <w:t>*:refs</w:t>
      </w:r>
      <w:proofErr w:type="gramEnd"/>
      <w:r>
        <w:t>/remotes/origin/* # timeout=10</w:t>
      </w:r>
    </w:p>
    <w:p w14:paraId="6CC6BEC9" w14:textId="77777777" w:rsidR="00EE5F26" w:rsidRDefault="00EE5F26" w:rsidP="00EE5F26">
      <w:pPr>
        <w:spacing w:after="240"/>
      </w:pPr>
      <w:r>
        <w:t xml:space="preserve"> &gt; git rev-parse refs/remotes/origin/main^{commit} # timeout=10</w:t>
      </w:r>
    </w:p>
    <w:p w14:paraId="1F92035B" w14:textId="77777777" w:rsidR="00EE5F26" w:rsidRDefault="00EE5F26" w:rsidP="00EE5F26">
      <w:pPr>
        <w:spacing w:after="240"/>
      </w:pPr>
      <w:r>
        <w:t>Checking out Revision f11b27728600c9cb786b8b3485a21d7b6e17fef1 (refs/remotes/origin/main)</w:t>
      </w:r>
    </w:p>
    <w:p w14:paraId="3F9787E9" w14:textId="77777777" w:rsidR="00EE5F26" w:rsidRDefault="00EE5F26" w:rsidP="00EE5F26">
      <w:pPr>
        <w:spacing w:after="240"/>
      </w:pPr>
      <w:r>
        <w:t xml:space="preserve"> &gt; git config </w:t>
      </w:r>
      <w:proofErr w:type="spellStart"/>
      <w:proofErr w:type="gramStart"/>
      <w:r>
        <w:t>core.sparsecheckout</w:t>
      </w:r>
      <w:proofErr w:type="spellEnd"/>
      <w:proofErr w:type="gramEnd"/>
      <w:r>
        <w:t xml:space="preserve"> # timeout=10</w:t>
      </w:r>
    </w:p>
    <w:p w14:paraId="3345C4EB" w14:textId="77777777" w:rsidR="00EE5F26" w:rsidRDefault="00EE5F26" w:rsidP="00EE5F26">
      <w:pPr>
        <w:spacing w:after="240"/>
      </w:pPr>
      <w:r>
        <w:t xml:space="preserve"> &gt; git checkout -f f11b27728600c9cb786b8b3485a21d7b6e17fef1 # timeout=10</w:t>
      </w:r>
    </w:p>
    <w:p w14:paraId="16A04BF5" w14:textId="77777777" w:rsidR="00EE5F26" w:rsidRDefault="00EE5F26" w:rsidP="00EE5F26">
      <w:pPr>
        <w:spacing w:after="240"/>
      </w:pPr>
      <w:r>
        <w:t xml:space="preserve"> &gt; git branch -a -v --no-abbrev # timeout=10</w:t>
      </w:r>
    </w:p>
    <w:p w14:paraId="1E8EAEA7" w14:textId="77777777" w:rsidR="00EE5F26" w:rsidRDefault="00EE5F26" w:rsidP="00EE5F26">
      <w:pPr>
        <w:spacing w:after="240"/>
      </w:pPr>
      <w:r>
        <w:t xml:space="preserve"> &gt; git branch -D main # timeout=10</w:t>
      </w:r>
    </w:p>
    <w:p w14:paraId="62CEFC6E" w14:textId="77777777" w:rsidR="00EE5F26" w:rsidRDefault="00EE5F26" w:rsidP="00EE5F26">
      <w:pPr>
        <w:spacing w:after="240"/>
      </w:pPr>
      <w:r>
        <w:t xml:space="preserve"> &gt; git checkout -b main f11b27728600c9cb786b8b3485a21d7b6e17fef1 # timeout=10</w:t>
      </w:r>
    </w:p>
    <w:p w14:paraId="39B6F7E8" w14:textId="77777777" w:rsidR="00EE5F26" w:rsidRDefault="00EE5F26" w:rsidP="00EE5F26">
      <w:pPr>
        <w:spacing w:after="240"/>
      </w:pPr>
      <w:r>
        <w:t xml:space="preserve">Commit message: "updated </w:t>
      </w:r>
      <w:proofErr w:type="spellStart"/>
      <w:r>
        <w:t>jenkins</w:t>
      </w:r>
      <w:proofErr w:type="spellEnd"/>
      <w:r>
        <w:t xml:space="preserve"> file"</w:t>
      </w:r>
    </w:p>
    <w:p w14:paraId="3B5140FE" w14:textId="77777777" w:rsidR="00EE5F26" w:rsidRDefault="00EE5F26" w:rsidP="00EE5F26">
      <w:pPr>
        <w:spacing w:after="240"/>
      </w:pPr>
      <w:r>
        <w:t xml:space="preserve"> &gt; git rev-list --no-walk f11b27728600c9cb786b8b3485a21d7b6e17fef1 # timeout=10</w:t>
      </w:r>
    </w:p>
    <w:p w14:paraId="37373594" w14:textId="77777777" w:rsidR="00EE5F26" w:rsidRDefault="00EE5F26" w:rsidP="00EE5F26">
      <w:pPr>
        <w:spacing w:after="240"/>
      </w:pPr>
      <w:r>
        <w:t>[Pipeline</w:t>
      </w:r>
      <w:proofErr w:type="gramStart"/>
      <w:r>
        <w:t>] }</w:t>
      </w:r>
      <w:proofErr w:type="gramEnd"/>
    </w:p>
    <w:p w14:paraId="5C0F386B" w14:textId="77777777" w:rsidR="00EE5F26" w:rsidRDefault="00EE5F26" w:rsidP="00EE5F26">
      <w:pPr>
        <w:spacing w:after="240"/>
      </w:pPr>
      <w:r>
        <w:t>[Pipeline] // stage</w:t>
      </w:r>
    </w:p>
    <w:p w14:paraId="4EF44FEA" w14:textId="77777777" w:rsidR="00EE5F26" w:rsidRDefault="00EE5F26" w:rsidP="00EE5F26">
      <w:pPr>
        <w:spacing w:after="240"/>
      </w:pPr>
      <w:r>
        <w:t>[Pipeline] stage</w:t>
      </w:r>
    </w:p>
    <w:p w14:paraId="0DAAA531" w14:textId="77777777" w:rsidR="00EE5F26" w:rsidRDefault="00EE5F26" w:rsidP="00EE5F26">
      <w:pPr>
        <w:spacing w:after="240"/>
      </w:pPr>
      <w:r>
        <w:t xml:space="preserve">[Pipeline] </w:t>
      </w:r>
      <w:proofErr w:type="gramStart"/>
      <w:r>
        <w:t>{ (</w:t>
      </w:r>
      <w:proofErr w:type="gramEnd"/>
      <w:r>
        <w:t>Setup)</w:t>
      </w:r>
    </w:p>
    <w:p w14:paraId="669012D4" w14:textId="77777777" w:rsidR="00EE5F26" w:rsidRDefault="00EE5F26" w:rsidP="00EE5F26">
      <w:pPr>
        <w:spacing w:after="240"/>
      </w:pPr>
      <w:r>
        <w:t xml:space="preserve">[Pipeline] </w:t>
      </w:r>
      <w:proofErr w:type="spellStart"/>
      <w:r>
        <w:t>sh</w:t>
      </w:r>
      <w:proofErr w:type="spellEnd"/>
    </w:p>
    <w:p w14:paraId="402F3A8A" w14:textId="77777777" w:rsidR="00EE5F26" w:rsidRDefault="00EE5F26" w:rsidP="00EE5F26">
      <w:pPr>
        <w:spacing w:after="240"/>
      </w:pPr>
      <w:r>
        <w:t xml:space="preserve">+ python3 -m </w:t>
      </w:r>
      <w:proofErr w:type="spellStart"/>
      <w:r>
        <w:t>venv</w:t>
      </w:r>
      <w:proofErr w:type="spellEnd"/>
      <w:r>
        <w:t xml:space="preserve"> </w:t>
      </w:r>
      <w:proofErr w:type="spellStart"/>
      <w:r>
        <w:t>venv</w:t>
      </w:r>
      <w:proofErr w:type="spellEnd"/>
    </w:p>
    <w:p w14:paraId="6EE58CB5" w14:textId="77777777" w:rsidR="00EE5F26" w:rsidRDefault="00EE5F26" w:rsidP="00EE5F26">
      <w:pPr>
        <w:spacing w:after="240"/>
      </w:pPr>
      <w:r>
        <w:t xml:space="preserve">+ . </w:t>
      </w:r>
      <w:proofErr w:type="spellStart"/>
      <w:r>
        <w:t>venv</w:t>
      </w:r>
      <w:proofErr w:type="spellEnd"/>
      <w:r>
        <w:t>/bin/activate</w:t>
      </w:r>
    </w:p>
    <w:p w14:paraId="7753EE04" w14:textId="77777777" w:rsidR="00EE5F26" w:rsidRDefault="00EE5F26" w:rsidP="00EE5F26">
      <w:pPr>
        <w:spacing w:after="240"/>
      </w:pPr>
      <w:r>
        <w:t>+ deactivate nondestructive</w:t>
      </w:r>
    </w:p>
    <w:p w14:paraId="69DF0FCE" w14:textId="77777777" w:rsidR="00EE5F26" w:rsidRDefault="00EE5F26" w:rsidP="00EE5F26">
      <w:pPr>
        <w:spacing w:after="240"/>
      </w:pPr>
      <w:r>
        <w:t>+ [ -</w:t>
      </w:r>
      <w:proofErr w:type="gramStart"/>
      <w:r>
        <w:t>n  ]</w:t>
      </w:r>
      <w:proofErr w:type="gramEnd"/>
    </w:p>
    <w:p w14:paraId="2D6E3185" w14:textId="77777777" w:rsidR="00EE5F26" w:rsidRDefault="00EE5F26" w:rsidP="00EE5F26">
      <w:pPr>
        <w:spacing w:after="240"/>
      </w:pPr>
      <w:r>
        <w:t>+ [ -</w:t>
      </w:r>
      <w:proofErr w:type="gramStart"/>
      <w:r>
        <w:t>n  ]</w:t>
      </w:r>
      <w:proofErr w:type="gramEnd"/>
    </w:p>
    <w:p w14:paraId="776E936E" w14:textId="77777777" w:rsidR="00EE5F26" w:rsidRDefault="00EE5F26" w:rsidP="00EE5F26">
      <w:pPr>
        <w:spacing w:after="240"/>
      </w:pPr>
      <w:r>
        <w:t>+ hash -r</w:t>
      </w:r>
    </w:p>
    <w:p w14:paraId="681AD42D" w14:textId="77777777" w:rsidR="00EE5F26" w:rsidRDefault="00EE5F26" w:rsidP="00EE5F26">
      <w:pPr>
        <w:spacing w:after="240"/>
      </w:pPr>
      <w:r>
        <w:lastRenderedPageBreak/>
        <w:t>+ [ -</w:t>
      </w:r>
      <w:proofErr w:type="gramStart"/>
      <w:r>
        <w:t>n  ]</w:t>
      </w:r>
      <w:proofErr w:type="gramEnd"/>
    </w:p>
    <w:p w14:paraId="684AADDE" w14:textId="77777777" w:rsidR="00EE5F26" w:rsidRDefault="00EE5F26" w:rsidP="00EE5F26">
      <w:pPr>
        <w:spacing w:after="240"/>
      </w:pPr>
      <w:r>
        <w:t>+ unset VIRTUAL_ENV</w:t>
      </w:r>
    </w:p>
    <w:p w14:paraId="13FD1097" w14:textId="77777777" w:rsidR="00EE5F26" w:rsidRDefault="00EE5F26" w:rsidP="00EE5F26">
      <w:pPr>
        <w:spacing w:after="240"/>
      </w:pPr>
      <w:r>
        <w:t>+ unset VIRTUAL_ENV_PROMPT</w:t>
      </w:r>
    </w:p>
    <w:p w14:paraId="6E723CC1" w14:textId="77777777" w:rsidR="00EE5F26" w:rsidRDefault="00EE5F26" w:rsidP="00EE5F26">
      <w:pPr>
        <w:spacing w:after="240"/>
      </w:pPr>
      <w:r>
        <w:t xml:space="preserve">+ </w:t>
      </w:r>
      <w:proofErr w:type="gramStart"/>
      <w:r>
        <w:t>[ !</w:t>
      </w:r>
      <w:proofErr w:type="gramEnd"/>
      <w:r>
        <w:t xml:space="preserve"> nondestructive = </w:t>
      </w:r>
      <w:proofErr w:type="gramStart"/>
      <w:r>
        <w:t>nondestructive ]</w:t>
      </w:r>
      <w:proofErr w:type="gramEnd"/>
    </w:p>
    <w:p w14:paraId="2F91B864" w14:textId="77777777" w:rsidR="00EE5F26" w:rsidRDefault="00EE5F26" w:rsidP="00EE5F26">
      <w:pPr>
        <w:spacing w:after="240"/>
      </w:pPr>
      <w:r>
        <w:t xml:space="preserve">+ </w:t>
      </w:r>
      <w:proofErr w:type="spellStart"/>
      <w:r>
        <w:t>uname</w:t>
      </w:r>
      <w:proofErr w:type="spellEnd"/>
    </w:p>
    <w:p w14:paraId="045BACF9" w14:textId="77777777" w:rsidR="00EE5F26" w:rsidRDefault="00EE5F26" w:rsidP="00EE5F26">
      <w:pPr>
        <w:spacing w:after="240"/>
      </w:pPr>
      <w:r>
        <w:t>+ export VIRTUAL_ENV=/var/jenkins_home/workspace/m-b14-jenkins-pipeline/venv</w:t>
      </w:r>
    </w:p>
    <w:p w14:paraId="4C077B5D" w14:textId="77777777" w:rsidR="00EE5F26" w:rsidRDefault="00EE5F26" w:rsidP="00EE5F26">
      <w:pPr>
        <w:spacing w:after="240"/>
      </w:pPr>
      <w:r>
        <w:t>+ _OLD_VIRTUAL_PATH=/opt/java/openjdk/bin:/usr/local/sbin:/usr/local/bin:/usr/sbin:/usr/bin:/sbin:/bin</w:t>
      </w:r>
    </w:p>
    <w:p w14:paraId="56146D62" w14:textId="77777777" w:rsidR="00EE5F26" w:rsidRDefault="00EE5F26" w:rsidP="00EE5F26">
      <w:pPr>
        <w:spacing w:after="240"/>
      </w:pPr>
      <w:r>
        <w:t>+ PATH=/var/jenkins_home/workspace/m-b14-jenkins-pipeline/venv/bin:/opt/java/openjdk/bin:/usr/local/sbin:/usr/local/bin:/usr/sbin:/usr/bin:/sbin:/bin</w:t>
      </w:r>
    </w:p>
    <w:p w14:paraId="68B53732" w14:textId="77777777" w:rsidR="00EE5F26" w:rsidRDefault="00EE5F26" w:rsidP="00EE5F26">
      <w:pPr>
        <w:spacing w:after="240"/>
      </w:pPr>
      <w:r>
        <w:t>+ export PATH</w:t>
      </w:r>
    </w:p>
    <w:p w14:paraId="0B1356E7" w14:textId="77777777" w:rsidR="00EE5F26" w:rsidRDefault="00EE5F26" w:rsidP="00EE5F26">
      <w:pPr>
        <w:spacing w:after="240"/>
      </w:pPr>
      <w:r>
        <w:t>+ VIRTUAL_ENV_PROMPT=</w:t>
      </w:r>
      <w:proofErr w:type="spellStart"/>
      <w:r>
        <w:t>venv</w:t>
      </w:r>
      <w:proofErr w:type="spellEnd"/>
    </w:p>
    <w:p w14:paraId="7FF9984E" w14:textId="77777777" w:rsidR="00EE5F26" w:rsidRDefault="00EE5F26" w:rsidP="00EE5F26">
      <w:pPr>
        <w:spacing w:after="240"/>
      </w:pPr>
      <w:r>
        <w:t>+ export VIRTUAL_ENV_PROMPT</w:t>
      </w:r>
    </w:p>
    <w:p w14:paraId="2554F7FA" w14:textId="77777777" w:rsidR="00EE5F26" w:rsidRDefault="00EE5F26" w:rsidP="00EE5F26">
      <w:pPr>
        <w:spacing w:after="240"/>
      </w:pPr>
      <w:r>
        <w:t>+ [ -</w:t>
      </w:r>
      <w:proofErr w:type="gramStart"/>
      <w:r>
        <w:t>n  ]</w:t>
      </w:r>
      <w:proofErr w:type="gramEnd"/>
    </w:p>
    <w:p w14:paraId="47B9ED3D" w14:textId="77777777" w:rsidR="00EE5F26" w:rsidRDefault="00EE5F26" w:rsidP="00EE5F26">
      <w:pPr>
        <w:spacing w:after="240"/>
      </w:pPr>
      <w:r>
        <w:t>+ [ -</w:t>
      </w:r>
      <w:proofErr w:type="gramStart"/>
      <w:r>
        <w:t>z  ]</w:t>
      </w:r>
      <w:proofErr w:type="gramEnd"/>
    </w:p>
    <w:p w14:paraId="42CF1893" w14:textId="77777777" w:rsidR="00EE5F26" w:rsidRDefault="00EE5F26" w:rsidP="00EE5F26">
      <w:pPr>
        <w:spacing w:after="240"/>
      </w:pPr>
      <w:r>
        <w:t xml:space="preserve">+ _OLD_VIRTUAL_PS1=$ </w:t>
      </w:r>
    </w:p>
    <w:p w14:paraId="1DEE89F5" w14:textId="77777777" w:rsidR="00EE5F26" w:rsidRDefault="00EE5F26" w:rsidP="00EE5F26">
      <w:pPr>
        <w:spacing w:after="240"/>
      </w:pPr>
      <w:r>
        <w:t>+ PS1=(</w:t>
      </w:r>
      <w:proofErr w:type="spellStart"/>
      <w:r>
        <w:t>venv</w:t>
      </w:r>
      <w:proofErr w:type="spellEnd"/>
      <w:r>
        <w:t xml:space="preserve">) $ </w:t>
      </w:r>
    </w:p>
    <w:p w14:paraId="632F4B93" w14:textId="77777777" w:rsidR="00EE5F26" w:rsidRDefault="00EE5F26" w:rsidP="00EE5F26">
      <w:pPr>
        <w:spacing w:after="240"/>
      </w:pPr>
      <w:r>
        <w:t>+ export PS1</w:t>
      </w:r>
    </w:p>
    <w:p w14:paraId="287342DC" w14:textId="77777777" w:rsidR="00EE5F26" w:rsidRDefault="00EE5F26" w:rsidP="00EE5F26">
      <w:pPr>
        <w:spacing w:after="240"/>
      </w:pPr>
      <w:r>
        <w:t>+ hash -r</w:t>
      </w:r>
    </w:p>
    <w:p w14:paraId="68D8C072" w14:textId="77777777" w:rsidR="00EE5F26" w:rsidRDefault="00EE5F26" w:rsidP="00EE5F26">
      <w:pPr>
        <w:spacing w:after="240"/>
      </w:pPr>
      <w:r>
        <w:t>+ pip install -r requirements.txt</w:t>
      </w:r>
    </w:p>
    <w:p w14:paraId="5E5BBD0A" w14:textId="77777777" w:rsidR="00EE5F26" w:rsidRDefault="00EE5F26" w:rsidP="00EE5F26">
      <w:pPr>
        <w:spacing w:after="240"/>
      </w:pPr>
      <w:r>
        <w:t xml:space="preserve">Requirement already satisfied: flask==3.0.0 </w:t>
      </w:r>
      <w:proofErr w:type="gramStart"/>
      <w:r>
        <w:t>in .</w:t>
      </w:r>
      <w:proofErr w:type="gramEnd"/>
      <w:r>
        <w:t>/</w:t>
      </w:r>
      <w:proofErr w:type="spellStart"/>
      <w:r>
        <w:t>venv</w:t>
      </w:r>
      <w:proofErr w:type="spellEnd"/>
      <w:r>
        <w:t>/lib/python3.13/site-packages (from -r requirements.txt (line 1)) (3.0.0)</w:t>
      </w:r>
    </w:p>
    <w:p w14:paraId="00700A7E" w14:textId="77777777" w:rsidR="00EE5F26" w:rsidRDefault="00EE5F26" w:rsidP="00EE5F26">
      <w:pPr>
        <w:spacing w:after="240"/>
      </w:pPr>
      <w:r>
        <w:t xml:space="preserve">Requirement already satisfied: </w:t>
      </w:r>
      <w:proofErr w:type="spellStart"/>
      <w:r>
        <w:t>pytest</w:t>
      </w:r>
      <w:proofErr w:type="spellEnd"/>
      <w:r>
        <w:t xml:space="preserve">==7.4.4 </w:t>
      </w:r>
      <w:proofErr w:type="gramStart"/>
      <w:r>
        <w:t>in .</w:t>
      </w:r>
      <w:proofErr w:type="gramEnd"/>
      <w:r>
        <w:t>/</w:t>
      </w:r>
      <w:proofErr w:type="spellStart"/>
      <w:r>
        <w:t>venv</w:t>
      </w:r>
      <w:proofErr w:type="spellEnd"/>
      <w:r>
        <w:t>/lib/python3.13/site-packages (from -r requirements.txt (line 2)) (7.4.4)</w:t>
      </w:r>
    </w:p>
    <w:p w14:paraId="654F3FCA" w14:textId="77777777" w:rsidR="00EE5F26" w:rsidRDefault="00EE5F26" w:rsidP="00EE5F26">
      <w:pPr>
        <w:spacing w:after="240"/>
      </w:pPr>
      <w:r>
        <w:lastRenderedPageBreak/>
        <w:t xml:space="preserve">Requirement already satisfied: </w:t>
      </w:r>
      <w:proofErr w:type="spellStart"/>
      <w:r>
        <w:t>Werkzeug</w:t>
      </w:r>
      <w:proofErr w:type="spellEnd"/>
      <w:r>
        <w:t xml:space="preserve">&gt;=3.0.0 </w:t>
      </w:r>
      <w:proofErr w:type="gramStart"/>
      <w:r>
        <w:t>in .</w:t>
      </w:r>
      <w:proofErr w:type="gramEnd"/>
      <w:r>
        <w:t>/</w:t>
      </w:r>
      <w:proofErr w:type="spellStart"/>
      <w:r>
        <w:t>venv</w:t>
      </w:r>
      <w:proofErr w:type="spellEnd"/>
      <w:r>
        <w:t>/lib/python3.13/site-packages (from flask==3.0.0-&gt;-r requirements.txt (line 1)) (3.1.5)</w:t>
      </w:r>
    </w:p>
    <w:p w14:paraId="2C4F152E" w14:textId="77777777" w:rsidR="00EE5F26" w:rsidRDefault="00EE5F26" w:rsidP="00EE5F26">
      <w:pPr>
        <w:spacing w:after="240"/>
      </w:pPr>
      <w:r>
        <w:t xml:space="preserve">Requirement already satisfied: Jinja2&gt;=3.1.2 </w:t>
      </w:r>
      <w:proofErr w:type="gramStart"/>
      <w:r>
        <w:t>in .</w:t>
      </w:r>
      <w:proofErr w:type="gramEnd"/>
      <w:r>
        <w:t>/</w:t>
      </w:r>
      <w:proofErr w:type="spellStart"/>
      <w:r>
        <w:t>venv</w:t>
      </w:r>
      <w:proofErr w:type="spellEnd"/>
      <w:r>
        <w:t>/lib/python3.13/site-packages (from flask==3.0.0-&gt;-r requirements.txt (line 1)) (3.1.6)</w:t>
      </w:r>
    </w:p>
    <w:p w14:paraId="70EC611F" w14:textId="77777777" w:rsidR="00EE5F26" w:rsidRDefault="00EE5F26" w:rsidP="00EE5F26">
      <w:pPr>
        <w:spacing w:after="240"/>
      </w:pPr>
      <w:r>
        <w:t xml:space="preserve">Requirement already satisfied: </w:t>
      </w:r>
      <w:proofErr w:type="spellStart"/>
      <w:r>
        <w:t>itsdangerous</w:t>
      </w:r>
      <w:proofErr w:type="spellEnd"/>
      <w:r>
        <w:t xml:space="preserve">&gt;=2.1.2 </w:t>
      </w:r>
      <w:proofErr w:type="gramStart"/>
      <w:r>
        <w:t>in .</w:t>
      </w:r>
      <w:proofErr w:type="gramEnd"/>
      <w:r>
        <w:t>/</w:t>
      </w:r>
      <w:proofErr w:type="spellStart"/>
      <w:r>
        <w:t>venv</w:t>
      </w:r>
      <w:proofErr w:type="spellEnd"/>
      <w:r>
        <w:t>/lib/python3.13/site-packages (from flask==3.0.0-&gt;-r requirements.txt (line 1)) (2.2.0)</w:t>
      </w:r>
    </w:p>
    <w:p w14:paraId="3756D32E" w14:textId="77777777" w:rsidR="00EE5F26" w:rsidRDefault="00EE5F26" w:rsidP="00EE5F26">
      <w:pPr>
        <w:spacing w:after="240"/>
      </w:pPr>
      <w:r>
        <w:t xml:space="preserve">Requirement already satisfied: click&gt;=8.1.3 </w:t>
      </w:r>
      <w:proofErr w:type="gramStart"/>
      <w:r>
        <w:t>in .</w:t>
      </w:r>
      <w:proofErr w:type="gramEnd"/>
      <w:r>
        <w:t>/</w:t>
      </w:r>
      <w:proofErr w:type="spellStart"/>
      <w:r>
        <w:t>venv</w:t>
      </w:r>
      <w:proofErr w:type="spellEnd"/>
      <w:r>
        <w:t>/lib/python3.13/site-packages (from flask==3.0.0-&gt;-r requirements.txt (line 1)) (8.3.1)</w:t>
      </w:r>
    </w:p>
    <w:p w14:paraId="18F05B5D" w14:textId="77777777" w:rsidR="00EE5F26" w:rsidRDefault="00EE5F26" w:rsidP="00EE5F26">
      <w:pPr>
        <w:spacing w:after="240"/>
      </w:pPr>
      <w:r>
        <w:t xml:space="preserve">Requirement already satisfied: blinker&gt;=1.6.2 </w:t>
      </w:r>
      <w:proofErr w:type="gramStart"/>
      <w:r>
        <w:t>in .</w:t>
      </w:r>
      <w:proofErr w:type="gramEnd"/>
      <w:r>
        <w:t>/</w:t>
      </w:r>
      <w:proofErr w:type="spellStart"/>
      <w:r>
        <w:t>venv</w:t>
      </w:r>
      <w:proofErr w:type="spellEnd"/>
      <w:r>
        <w:t>/lib/python3.13/site-packages (from flask==3.0.0-&gt;-r requirements.txt (line 1)) (1.9.0)</w:t>
      </w:r>
    </w:p>
    <w:p w14:paraId="57EDB57B" w14:textId="77777777" w:rsidR="00EE5F26" w:rsidRDefault="00EE5F26" w:rsidP="00EE5F26">
      <w:pPr>
        <w:spacing w:after="240"/>
      </w:pPr>
      <w:r>
        <w:t xml:space="preserve">Requirement already satisfied: </w:t>
      </w:r>
      <w:proofErr w:type="spellStart"/>
      <w:r>
        <w:t>iniconfig</w:t>
      </w:r>
      <w:proofErr w:type="spellEnd"/>
      <w:r>
        <w:t xml:space="preserve"> </w:t>
      </w:r>
      <w:proofErr w:type="gramStart"/>
      <w:r>
        <w:t>in .</w:t>
      </w:r>
      <w:proofErr w:type="gramEnd"/>
      <w:r>
        <w:t>/</w:t>
      </w:r>
      <w:proofErr w:type="spellStart"/>
      <w:r>
        <w:t>venv</w:t>
      </w:r>
      <w:proofErr w:type="spellEnd"/>
      <w:r>
        <w:t xml:space="preserve">/lib/python3.13/site-packages (from </w:t>
      </w:r>
      <w:proofErr w:type="spellStart"/>
      <w:r>
        <w:t>pytest</w:t>
      </w:r>
      <w:proofErr w:type="spellEnd"/>
      <w:r>
        <w:t>==7.4.4-&gt;-r requirements.txt (line 2)) (2.3.0)</w:t>
      </w:r>
    </w:p>
    <w:p w14:paraId="55582073" w14:textId="77777777" w:rsidR="00EE5F26" w:rsidRDefault="00EE5F26" w:rsidP="00EE5F26">
      <w:pPr>
        <w:spacing w:after="240"/>
      </w:pPr>
      <w:r>
        <w:t xml:space="preserve">Requirement already satisfied: packaging </w:t>
      </w:r>
      <w:proofErr w:type="gramStart"/>
      <w:r>
        <w:t>in .</w:t>
      </w:r>
      <w:proofErr w:type="gramEnd"/>
      <w:r>
        <w:t>/</w:t>
      </w:r>
      <w:proofErr w:type="spellStart"/>
      <w:r>
        <w:t>venv</w:t>
      </w:r>
      <w:proofErr w:type="spellEnd"/>
      <w:r>
        <w:t xml:space="preserve">/lib/python3.13/site-packages (from </w:t>
      </w:r>
      <w:proofErr w:type="spellStart"/>
      <w:r>
        <w:t>pytest</w:t>
      </w:r>
      <w:proofErr w:type="spellEnd"/>
      <w:r>
        <w:t>==7.4.4-&gt;-r requirements.txt (line 2)) (25.0)</w:t>
      </w:r>
    </w:p>
    <w:p w14:paraId="30E1C3C7" w14:textId="77777777" w:rsidR="00EE5F26" w:rsidRDefault="00EE5F26" w:rsidP="00EE5F26">
      <w:pPr>
        <w:spacing w:after="240"/>
      </w:pPr>
      <w:r>
        <w:t xml:space="preserve">Requirement already satisfied: pluggy&lt;2.0,&gt;=0.12 </w:t>
      </w:r>
      <w:proofErr w:type="gramStart"/>
      <w:r>
        <w:t>in .</w:t>
      </w:r>
      <w:proofErr w:type="gramEnd"/>
      <w:r>
        <w:t>/</w:t>
      </w:r>
      <w:proofErr w:type="spellStart"/>
      <w:r>
        <w:t>venv</w:t>
      </w:r>
      <w:proofErr w:type="spellEnd"/>
      <w:r>
        <w:t xml:space="preserve">/lib/python3.13/site-packages (from </w:t>
      </w:r>
      <w:proofErr w:type="spellStart"/>
      <w:r>
        <w:t>pytest</w:t>
      </w:r>
      <w:proofErr w:type="spellEnd"/>
      <w:r>
        <w:t>==</w:t>
      </w:r>
      <w:proofErr w:type="gramStart"/>
      <w:r>
        <w:t>7.4.4</w:t>
      </w:r>
      <w:proofErr w:type="gramEnd"/>
      <w:r>
        <w:t>-&gt;-r requirements.txt (line 2)) (1.6.0)</w:t>
      </w:r>
    </w:p>
    <w:p w14:paraId="602087A0" w14:textId="77777777" w:rsidR="00EE5F26" w:rsidRDefault="00EE5F26" w:rsidP="00EE5F26">
      <w:pPr>
        <w:spacing w:after="240"/>
      </w:pPr>
      <w:r>
        <w:t xml:space="preserve">Requirement already satisfied: </w:t>
      </w:r>
      <w:proofErr w:type="spellStart"/>
      <w:r>
        <w:t>MarkupSafe</w:t>
      </w:r>
      <w:proofErr w:type="spellEnd"/>
      <w:r>
        <w:t xml:space="preserve">&gt;=2.0 </w:t>
      </w:r>
      <w:proofErr w:type="gramStart"/>
      <w:r>
        <w:t>in .</w:t>
      </w:r>
      <w:proofErr w:type="gramEnd"/>
      <w:r>
        <w:t>/</w:t>
      </w:r>
      <w:proofErr w:type="spellStart"/>
      <w:r>
        <w:t>venv</w:t>
      </w:r>
      <w:proofErr w:type="spellEnd"/>
      <w:r>
        <w:t>/lib/python3.13/site-packages (from Jinja2&gt;=3.1.2-&gt;flask==3.0.0-&gt;-r requirements.txt (line 1)) (3.0.3)</w:t>
      </w:r>
    </w:p>
    <w:p w14:paraId="5AFFF943" w14:textId="77777777" w:rsidR="00EE5F26" w:rsidRDefault="00EE5F26" w:rsidP="00EE5F26">
      <w:pPr>
        <w:spacing w:after="240"/>
      </w:pPr>
      <w:r>
        <w:t>[Pipeline</w:t>
      </w:r>
      <w:proofErr w:type="gramStart"/>
      <w:r>
        <w:t>] }</w:t>
      </w:r>
      <w:proofErr w:type="gramEnd"/>
    </w:p>
    <w:p w14:paraId="290A6E03" w14:textId="77777777" w:rsidR="00EE5F26" w:rsidRDefault="00EE5F26" w:rsidP="00EE5F26">
      <w:pPr>
        <w:spacing w:after="240"/>
      </w:pPr>
      <w:r>
        <w:t>[Pipeline] // stage</w:t>
      </w:r>
    </w:p>
    <w:p w14:paraId="102B276F" w14:textId="77777777" w:rsidR="00EE5F26" w:rsidRDefault="00EE5F26" w:rsidP="00EE5F26">
      <w:pPr>
        <w:spacing w:after="240"/>
      </w:pPr>
      <w:r>
        <w:t>[Pipeline] stage</w:t>
      </w:r>
    </w:p>
    <w:p w14:paraId="62948598" w14:textId="77777777" w:rsidR="00EE5F26" w:rsidRDefault="00EE5F26" w:rsidP="00EE5F26">
      <w:pPr>
        <w:spacing w:after="240"/>
      </w:pPr>
      <w:r>
        <w:t xml:space="preserve">[Pipeline] </w:t>
      </w:r>
      <w:proofErr w:type="gramStart"/>
      <w:r>
        <w:t>{ (</w:t>
      </w:r>
      <w:proofErr w:type="gramEnd"/>
      <w:r>
        <w:t>Test)</w:t>
      </w:r>
    </w:p>
    <w:p w14:paraId="76D601DD" w14:textId="77777777" w:rsidR="00EE5F26" w:rsidRDefault="00EE5F26" w:rsidP="00EE5F26">
      <w:pPr>
        <w:spacing w:after="240"/>
      </w:pPr>
      <w:r>
        <w:t xml:space="preserve">[Pipeline] </w:t>
      </w:r>
      <w:proofErr w:type="spellStart"/>
      <w:r>
        <w:t>sh</w:t>
      </w:r>
      <w:proofErr w:type="spellEnd"/>
    </w:p>
    <w:p w14:paraId="0B127FD6" w14:textId="77777777" w:rsidR="00EE5F26" w:rsidRDefault="00EE5F26" w:rsidP="00EE5F26">
      <w:pPr>
        <w:spacing w:after="240"/>
      </w:pPr>
      <w:r>
        <w:t xml:space="preserve">+ . </w:t>
      </w:r>
      <w:proofErr w:type="spellStart"/>
      <w:r>
        <w:t>venv</w:t>
      </w:r>
      <w:proofErr w:type="spellEnd"/>
      <w:r>
        <w:t>/bin/activate</w:t>
      </w:r>
    </w:p>
    <w:p w14:paraId="5FBEF4A8" w14:textId="77777777" w:rsidR="00EE5F26" w:rsidRDefault="00EE5F26" w:rsidP="00EE5F26">
      <w:pPr>
        <w:spacing w:after="240"/>
      </w:pPr>
      <w:r>
        <w:t>+ deactivate nondestructive</w:t>
      </w:r>
    </w:p>
    <w:p w14:paraId="3BBCA88C" w14:textId="77777777" w:rsidR="00EE5F26" w:rsidRDefault="00EE5F26" w:rsidP="00EE5F26">
      <w:pPr>
        <w:spacing w:after="240"/>
      </w:pPr>
      <w:r>
        <w:t>+ [ -</w:t>
      </w:r>
      <w:proofErr w:type="gramStart"/>
      <w:r>
        <w:t>n  ]</w:t>
      </w:r>
      <w:proofErr w:type="gramEnd"/>
    </w:p>
    <w:p w14:paraId="4F9AE2B1" w14:textId="77777777" w:rsidR="00EE5F26" w:rsidRDefault="00EE5F26" w:rsidP="00EE5F26">
      <w:pPr>
        <w:spacing w:after="240"/>
      </w:pPr>
      <w:r>
        <w:t>+ [ -</w:t>
      </w:r>
      <w:proofErr w:type="gramStart"/>
      <w:r>
        <w:t>n  ]</w:t>
      </w:r>
      <w:proofErr w:type="gramEnd"/>
    </w:p>
    <w:p w14:paraId="03F7865B" w14:textId="77777777" w:rsidR="00EE5F26" w:rsidRDefault="00EE5F26" w:rsidP="00EE5F26">
      <w:pPr>
        <w:spacing w:after="240"/>
      </w:pPr>
      <w:r>
        <w:t>+ hash -r</w:t>
      </w:r>
    </w:p>
    <w:p w14:paraId="49EA13AB" w14:textId="77777777" w:rsidR="00EE5F26" w:rsidRDefault="00EE5F26" w:rsidP="00EE5F26">
      <w:pPr>
        <w:spacing w:after="240"/>
      </w:pPr>
      <w:r>
        <w:lastRenderedPageBreak/>
        <w:t>+ [ -</w:t>
      </w:r>
      <w:proofErr w:type="gramStart"/>
      <w:r>
        <w:t>n  ]</w:t>
      </w:r>
      <w:proofErr w:type="gramEnd"/>
    </w:p>
    <w:p w14:paraId="34017352" w14:textId="77777777" w:rsidR="00EE5F26" w:rsidRDefault="00EE5F26" w:rsidP="00EE5F26">
      <w:pPr>
        <w:spacing w:after="240"/>
      </w:pPr>
      <w:r>
        <w:t>+ unset VIRTUAL_ENV</w:t>
      </w:r>
    </w:p>
    <w:p w14:paraId="36B1CF5B" w14:textId="77777777" w:rsidR="00EE5F26" w:rsidRDefault="00EE5F26" w:rsidP="00EE5F26">
      <w:pPr>
        <w:spacing w:after="240"/>
      </w:pPr>
      <w:r>
        <w:t>+ unset VIRTUAL_ENV_PROMPT</w:t>
      </w:r>
    </w:p>
    <w:p w14:paraId="5E6CA33C" w14:textId="77777777" w:rsidR="00EE5F26" w:rsidRDefault="00EE5F26" w:rsidP="00EE5F26">
      <w:pPr>
        <w:spacing w:after="240"/>
      </w:pPr>
      <w:r>
        <w:t xml:space="preserve">+ </w:t>
      </w:r>
      <w:proofErr w:type="gramStart"/>
      <w:r>
        <w:t>[ !</w:t>
      </w:r>
      <w:proofErr w:type="gramEnd"/>
      <w:r>
        <w:t xml:space="preserve"> nondestructive = </w:t>
      </w:r>
      <w:proofErr w:type="gramStart"/>
      <w:r>
        <w:t>nondestructive ]</w:t>
      </w:r>
      <w:proofErr w:type="gramEnd"/>
    </w:p>
    <w:p w14:paraId="08BF1216" w14:textId="77777777" w:rsidR="00EE5F26" w:rsidRDefault="00EE5F26" w:rsidP="00EE5F26">
      <w:pPr>
        <w:spacing w:after="240"/>
      </w:pPr>
      <w:r>
        <w:t xml:space="preserve">+ </w:t>
      </w:r>
      <w:proofErr w:type="spellStart"/>
      <w:r>
        <w:t>uname</w:t>
      </w:r>
      <w:proofErr w:type="spellEnd"/>
    </w:p>
    <w:p w14:paraId="25258EF1" w14:textId="77777777" w:rsidR="00EE5F26" w:rsidRDefault="00EE5F26" w:rsidP="00EE5F26">
      <w:pPr>
        <w:spacing w:after="240"/>
      </w:pPr>
      <w:r>
        <w:t>+ export VIRTUAL_ENV=/var/jenkins_home/workspace/m-b14-jenkins-pipeline/venv</w:t>
      </w:r>
    </w:p>
    <w:p w14:paraId="2CE968D4" w14:textId="77777777" w:rsidR="00EE5F26" w:rsidRDefault="00EE5F26" w:rsidP="00EE5F26">
      <w:pPr>
        <w:spacing w:after="240"/>
      </w:pPr>
      <w:r>
        <w:t>+ _OLD_VIRTUAL_PATH=/opt/java/openjdk/bin:/usr/local/sbin:/usr/local/bin:/usr/sbin:/usr/bin:/sbin:/bin</w:t>
      </w:r>
    </w:p>
    <w:p w14:paraId="1167461D" w14:textId="77777777" w:rsidR="00EE5F26" w:rsidRDefault="00EE5F26" w:rsidP="00EE5F26">
      <w:pPr>
        <w:spacing w:after="240"/>
      </w:pPr>
      <w:r>
        <w:t>+ PATH=/var/jenkins_home/workspace/m-b14-jenkins-pipeline/venv/bin:/opt/java/openjdk/bin:/usr/local/sbin:/usr/local/bin:/usr/sbin:/usr/bin:/sbin:/bin</w:t>
      </w:r>
    </w:p>
    <w:p w14:paraId="41F989BF" w14:textId="77777777" w:rsidR="00EE5F26" w:rsidRDefault="00EE5F26" w:rsidP="00EE5F26">
      <w:pPr>
        <w:spacing w:after="240"/>
      </w:pPr>
      <w:r>
        <w:t>+ export PATH</w:t>
      </w:r>
    </w:p>
    <w:p w14:paraId="1D263B9B" w14:textId="77777777" w:rsidR="00EE5F26" w:rsidRDefault="00EE5F26" w:rsidP="00EE5F26">
      <w:pPr>
        <w:spacing w:after="240"/>
      </w:pPr>
      <w:r>
        <w:t>+ VIRTUAL_ENV_PROMPT=</w:t>
      </w:r>
      <w:proofErr w:type="spellStart"/>
      <w:r>
        <w:t>venv</w:t>
      </w:r>
      <w:proofErr w:type="spellEnd"/>
    </w:p>
    <w:p w14:paraId="5EC96D44" w14:textId="77777777" w:rsidR="00EE5F26" w:rsidRDefault="00EE5F26" w:rsidP="00EE5F26">
      <w:pPr>
        <w:spacing w:after="240"/>
      </w:pPr>
      <w:r>
        <w:t>+ export VIRTUAL_ENV_PROMPT</w:t>
      </w:r>
    </w:p>
    <w:p w14:paraId="7071C03D" w14:textId="77777777" w:rsidR="00EE5F26" w:rsidRDefault="00EE5F26" w:rsidP="00EE5F26">
      <w:pPr>
        <w:spacing w:after="240"/>
      </w:pPr>
      <w:r>
        <w:t>+ [ -</w:t>
      </w:r>
      <w:proofErr w:type="gramStart"/>
      <w:r>
        <w:t>n  ]</w:t>
      </w:r>
      <w:proofErr w:type="gramEnd"/>
    </w:p>
    <w:p w14:paraId="56E8CBA3" w14:textId="77777777" w:rsidR="00EE5F26" w:rsidRDefault="00EE5F26" w:rsidP="00EE5F26">
      <w:pPr>
        <w:spacing w:after="240"/>
      </w:pPr>
      <w:r>
        <w:t>+ [ -</w:t>
      </w:r>
      <w:proofErr w:type="gramStart"/>
      <w:r>
        <w:t>z  ]</w:t>
      </w:r>
      <w:proofErr w:type="gramEnd"/>
    </w:p>
    <w:p w14:paraId="3BD90036" w14:textId="77777777" w:rsidR="00EE5F26" w:rsidRDefault="00EE5F26" w:rsidP="00EE5F26">
      <w:pPr>
        <w:spacing w:after="240"/>
      </w:pPr>
      <w:r>
        <w:t xml:space="preserve">+ _OLD_VIRTUAL_PS1=$ </w:t>
      </w:r>
    </w:p>
    <w:p w14:paraId="0EE9E2D9" w14:textId="77777777" w:rsidR="00EE5F26" w:rsidRDefault="00EE5F26" w:rsidP="00EE5F26">
      <w:pPr>
        <w:spacing w:after="240"/>
      </w:pPr>
      <w:r>
        <w:t>+ PS1=(</w:t>
      </w:r>
      <w:proofErr w:type="spellStart"/>
      <w:r>
        <w:t>venv</w:t>
      </w:r>
      <w:proofErr w:type="spellEnd"/>
      <w:r>
        <w:t xml:space="preserve">) $ </w:t>
      </w:r>
    </w:p>
    <w:p w14:paraId="3DB06065" w14:textId="77777777" w:rsidR="00EE5F26" w:rsidRDefault="00EE5F26" w:rsidP="00EE5F26">
      <w:pPr>
        <w:spacing w:after="240"/>
      </w:pPr>
      <w:r>
        <w:t>+ export PS1</w:t>
      </w:r>
    </w:p>
    <w:p w14:paraId="326EDA0F" w14:textId="77777777" w:rsidR="00EE5F26" w:rsidRDefault="00EE5F26" w:rsidP="00EE5F26">
      <w:pPr>
        <w:spacing w:after="240"/>
      </w:pPr>
      <w:r>
        <w:t>+ hash -r</w:t>
      </w:r>
    </w:p>
    <w:p w14:paraId="61B04358" w14:textId="77777777" w:rsidR="00EE5F26" w:rsidRDefault="00EE5F26" w:rsidP="00EE5F26">
      <w:pPr>
        <w:spacing w:after="240"/>
      </w:pPr>
      <w:r>
        <w:t xml:space="preserve">+ </w:t>
      </w:r>
      <w:proofErr w:type="spellStart"/>
      <w:r>
        <w:t>pytest</w:t>
      </w:r>
      <w:proofErr w:type="spellEnd"/>
      <w:r>
        <w:t xml:space="preserve"> tests</w:t>
      </w:r>
    </w:p>
    <w:p w14:paraId="42147543" w14:textId="77777777" w:rsidR="00EE5F26" w:rsidRDefault="00EE5F26" w:rsidP="00EE5F26">
      <w:pPr>
        <w:spacing w:after="240"/>
      </w:pPr>
      <w:r>
        <w:t>============================= test session starts ==============================</w:t>
      </w:r>
    </w:p>
    <w:p w14:paraId="25E37391" w14:textId="77777777" w:rsidR="00EE5F26" w:rsidRDefault="00EE5F26" w:rsidP="00EE5F26">
      <w:pPr>
        <w:spacing w:after="240"/>
      </w:pPr>
      <w:r>
        <w:t xml:space="preserve">platform </w:t>
      </w:r>
      <w:proofErr w:type="spellStart"/>
      <w:r>
        <w:t>linux</w:t>
      </w:r>
      <w:proofErr w:type="spellEnd"/>
      <w:r>
        <w:t xml:space="preserve"> -- Python 3.13.5, pytest-7.4.4, pluggy-1.6.0</w:t>
      </w:r>
    </w:p>
    <w:p w14:paraId="21D54E8E" w14:textId="77777777" w:rsidR="00EE5F26" w:rsidRDefault="00EE5F26" w:rsidP="00EE5F26">
      <w:pPr>
        <w:spacing w:after="240"/>
      </w:pPr>
      <w:proofErr w:type="spellStart"/>
      <w:r>
        <w:t>rootdir</w:t>
      </w:r>
      <w:proofErr w:type="spellEnd"/>
      <w:r>
        <w:t>: /var/</w:t>
      </w:r>
      <w:proofErr w:type="spellStart"/>
      <w:r>
        <w:t>jenkins_home</w:t>
      </w:r>
      <w:proofErr w:type="spellEnd"/>
      <w:r>
        <w:t>/workspace/m-b14-jenkins-pipeline</w:t>
      </w:r>
    </w:p>
    <w:p w14:paraId="0F335F00" w14:textId="77777777" w:rsidR="00EE5F26" w:rsidRDefault="00EE5F26" w:rsidP="00EE5F26">
      <w:pPr>
        <w:spacing w:after="240"/>
      </w:pPr>
      <w:r>
        <w:lastRenderedPageBreak/>
        <w:t>collected 0 items / 1 error</w:t>
      </w:r>
    </w:p>
    <w:p w14:paraId="40D04C6E" w14:textId="77777777" w:rsidR="00EE5F26" w:rsidRDefault="00EE5F26" w:rsidP="00EE5F26">
      <w:pPr>
        <w:spacing w:after="240"/>
      </w:pPr>
    </w:p>
    <w:p w14:paraId="1210F21A" w14:textId="77777777" w:rsidR="00EE5F26" w:rsidRDefault="00EE5F26" w:rsidP="00EE5F26">
      <w:pPr>
        <w:spacing w:after="240"/>
      </w:pPr>
      <w:r>
        <w:t>==================================== ERRORS ====================================</w:t>
      </w:r>
    </w:p>
    <w:p w14:paraId="2F2496A1" w14:textId="77777777" w:rsidR="00EE5F26" w:rsidRDefault="00EE5F26" w:rsidP="00EE5F26">
      <w:pPr>
        <w:spacing w:after="240"/>
      </w:pPr>
      <w:r>
        <w:t>______________________ ERROR collecting tests/test_app.py ______________________</w:t>
      </w:r>
    </w:p>
    <w:p w14:paraId="29B36765" w14:textId="77777777" w:rsidR="00EE5F26" w:rsidRDefault="00EE5F26" w:rsidP="00EE5F26">
      <w:pPr>
        <w:spacing w:after="240"/>
      </w:pPr>
      <w:proofErr w:type="spellStart"/>
      <w:r>
        <w:t>ImportError</w:t>
      </w:r>
      <w:proofErr w:type="spellEnd"/>
      <w:r>
        <w:t xml:space="preserve"> while importing test module '/var/jenkins_home/workspace/m-b14-jenkins-pipeline/tests/test_app.py'.</w:t>
      </w:r>
    </w:p>
    <w:p w14:paraId="62925D6A" w14:textId="77777777" w:rsidR="00EE5F26" w:rsidRDefault="00EE5F26" w:rsidP="00EE5F26">
      <w:pPr>
        <w:spacing w:after="240"/>
      </w:pPr>
      <w:r>
        <w:t>Hint: make sure your test modules/packages have valid Python names.</w:t>
      </w:r>
    </w:p>
    <w:p w14:paraId="24168F8A" w14:textId="77777777" w:rsidR="00EE5F26" w:rsidRDefault="00EE5F26" w:rsidP="00EE5F26">
      <w:pPr>
        <w:spacing w:after="240"/>
      </w:pPr>
      <w:r>
        <w:t>Traceback:</w:t>
      </w:r>
    </w:p>
    <w:p w14:paraId="108D676B" w14:textId="77777777" w:rsidR="00EE5F26" w:rsidRDefault="00EE5F26" w:rsidP="00EE5F26">
      <w:pPr>
        <w:spacing w:after="240"/>
      </w:pPr>
      <w:r>
        <w:t>/</w:t>
      </w:r>
      <w:proofErr w:type="spellStart"/>
      <w:r>
        <w:t>usr</w:t>
      </w:r>
      <w:proofErr w:type="spellEnd"/>
      <w:r>
        <w:t>/lib/python3.13/</w:t>
      </w:r>
      <w:proofErr w:type="spellStart"/>
      <w:r>
        <w:t>importlib</w:t>
      </w:r>
      <w:proofErr w:type="spellEnd"/>
      <w:r>
        <w:t xml:space="preserve">/__init__.py:88: in </w:t>
      </w:r>
      <w:proofErr w:type="spellStart"/>
      <w:r>
        <w:t>import_module</w:t>
      </w:r>
      <w:proofErr w:type="spellEnd"/>
    </w:p>
    <w:p w14:paraId="1BC535E3" w14:textId="77777777" w:rsidR="00EE5F26" w:rsidRDefault="00EE5F26" w:rsidP="00EE5F26">
      <w:pPr>
        <w:spacing w:after="240"/>
      </w:pPr>
      <w:r>
        <w:t xml:space="preserve">    return _</w:t>
      </w:r>
      <w:proofErr w:type="gramStart"/>
      <w:r>
        <w:t>bootstrap._</w:t>
      </w:r>
      <w:proofErr w:type="spellStart"/>
      <w:proofErr w:type="gramEnd"/>
      <w:r>
        <w:t>gcd_import</w:t>
      </w:r>
      <w:proofErr w:type="spellEnd"/>
      <w:r>
        <w:t>(name[level:], package, level)</w:t>
      </w:r>
    </w:p>
    <w:p w14:paraId="77B0F9E9" w14:textId="77777777" w:rsidR="00EE5F26" w:rsidRDefault="00EE5F26" w:rsidP="00EE5F26">
      <w:pPr>
        <w:spacing w:after="240"/>
      </w:pPr>
      <w:r>
        <w:t>tests/test_app.py:1: in &lt;module&gt;</w:t>
      </w:r>
    </w:p>
    <w:p w14:paraId="5B70658A" w14:textId="77777777" w:rsidR="00EE5F26" w:rsidRDefault="00EE5F26" w:rsidP="00EE5F26">
      <w:pPr>
        <w:spacing w:after="240"/>
      </w:pPr>
      <w:r>
        <w:t xml:space="preserve">    from </w:t>
      </w:r>
      <w:proofErr w:type="spellStart"/>
      <w:r>
        <w:t>app.app</w:t>
      </w:r>
      <w:proofErr w:type="spellEnd"/>
      <w:r>
        <w:t xml:space="preserve"> import </w:t>
      </w:r>
      <w:proofErr w:type="spellStart"/>
      <w:r>
        <w:t>create_app</w:t>
      </w:r>
      <w:proofErr w:type="spellEnd"/>
    </w:p>
    <w:p w14:paraId="01F44FC1" w14:textId="77777777" w:rsidR="00EE5F26" w:rsidRDefault="00EE5F26" w:rsidP="00EE5F26">
      <w:pPr>
        <w:spacing w:after="240"/>
      </w:pPr>
      <w:r>
        <w:t xml:space="preserve">E   </w:t>
      </w:r>
      <w:proofErr w:type="spellStart"/>
      <w:r>
        <w:t>ModuleNotFoundError</w:t>
      </w:r>
      <w:proofErr w:type="spellEnd"/>
      <w:r>
        <w:t>: No module named 'app'</w:t>
      </w:r>
    </w:p>
    <w:p w14:paraId="14A452D1" w14:textId="77777777" w:rsidR="00EE5F26" w:rsidRDefault="00EE5F26" w:rsidP="00EE5F26">
      <w:pPr>
        <w:spacing w:after="240"/>
      </w:pPr>
      <w:r>
        <w:t>=========================== short test summary info ============================</w:t>
      </w:r>
    </w:p>
    <w:p w14:paraId="7F09DC23" w14:textId="77777777" w:rsidR="00EE5F26" w:rsidRDefault="00EE5F26" w:rsidP="00EE5F26">
      <w:pPr>
        <w:spacing w:after="240"/>
      </w:pPr>
      <w:r>
        <w:t>ERROR tests/test_app.py</w:t>
      </w:r>
    </w:p>
    <w:p w14:paraId="384F351C" w14:textId="77777777" w:rsidR="00EE5F26" w:rsidRDefault="00EE5F26" w:rsidP="00EE5F26">
      <w:pPr>
        <w:spacing w:after="240"/>
      </w:pPr>
      <w:r>
        <w:t xml:space="preserve">!!!!!!!!!!!!!!!!!!!! Interrupted: 1 error during </w:t>
      </w:r>
      <w:proofErr w:type="gramStart"/>
      <w:r>
        <w:t>collection !!!!!!!!!!!!!!!!!!!!</w:t>
      </w:r>
      <w:proofErr w:type="gramEnd"/>
    </w:p>
    <w:p w14:paraId="51B53987" w14:textId="77777777" w:rsidR="00EE5F26" w:rsidRDefault="00EE5F26" w:rsidP="00EE5F26">
      <w:pPr>
        <w:spacing w:after="240"/>
      </w:pPr>
      <w:r>
        <w:t>=============================== 1 error in 0.03s ===============================</w:t>
      </w:r>
    </w:p>
    <w:p w14:paraId="306CDF63" w14:textId="77777777" w:rsidR="00EE5F26" w:rsidRDefault="00EE5F26" w:rsidP="00EE5F26">
      <w:pPr>
        <w:spacing w:after="240"/>
      </w:pPr>
      <w:r>
        <w:t>+ true</w:t>
      </w:r>
    </w:p>
    <w:p w14:paraId="5BC2AFA8" w14:textId="77777777" w:rsidR="00EE5F26" w:rsidRDefault="00EE5F26" w:rsidP="00EE5F26">
      <w:pPr>
        <w:spacing w:after="240"/>
      </w:pPr>
      <w:r>
        <w:t>[Pipeline</w:t>
      </w:r>
      <w:proofErr w:type="gramStart"/>
      <w:r>
        <w:t>] }</w:t>
      </w:r>
      <w:proofErr w:type="gramEnd"/>
    </w:p>
    <w:p w14:paraId="56D99FF0" w14:textId="77777777" w:rsidR="00EE5F26" w:rsidRDefault="00EE5F26" w:rsidP="00EE5F26">
      <w:pPr>
        <w:spacing w:after="240"/>
      </w:pPr>
      <w:r>
        <w:t>[Pipeline] // stage</w:t>
      </w:r>
    </w:p>
    <w:p w14:paraId="75D9A735" w14:textId="77777777" w:rsidR="00EE5F26" w:rsidRDefault="00EE5F26" w:rsidP="00EE5F26">
      <w:pPr>
        <w:spacing w:after="240"/>
      </w:pPr>
      <w:r>
        <w:t>[Pipeline</w:t>
      </w:r>
      <w:proofErr w:type="gramStart"/>
      <w:r>
        <w:t>] }</w:t>
      </w:r>
      <w:proofErr w:type="gramEnd"/>
    </w:p>
    <w:p w14:paraId="39F0811C" w14:textId="77777777" w:rsidR="00EE5F26" w:rsidRDefault="00EE5F26" w:rsidP="00EE5F26">
      <w:pPr>
        <w:spacing w:after="240"/>
      </w:pPr>
      <w:r>
        <w:t>[Pipeline] // node</w:t>
      </w:r>
    </w:p>
    <w:p w14:paraId="5A95D587" w14:textId="77777777" w:rsidR="00EE5F26" w:rsidRDefault="00EE5F26" w:rsidP="00EE5F26">
      <w:pPr>
        <w:spacing w:after="240"/>
      </w:pPr>
      <w:r>
        <w:t>[Pipeline] End of Pipeline</w:t>
      </w:r>
    </w:p>
    <w:p w14:paraId="412D8B63" w14:textId="77777777" w:rsidR="00EE5F26" w:rsidRPr="00EE5F26" w:rsidRDefault="00EE5F26" w:rsidP="00EE5F26">
      <w:pPr>
        <w:spacing w:after="240"/>
        <w:rPr>
          <w:color w:val="00B050"/>
        </w:rPr>
      </w:pPr>
      <w:r w:rsidRPr="00EE5F26">
        <w:rPr>
          <w:color w:val="00B050"/>
        </w:rPr>
        <w:lastRenderedPageBreak/>
        <w:t>Finished: SUCCESS</w:t>
      </w:r>
    </w:p>
    <w:p w14:paraId="035EA58E" w14:textId="77777777" w:rsidR="006750D8" w:rsidRPr="006750D8" w:rsidRDefault="006750D8" w:rsidP="006750D8">
      <w:pPr>
        <w:pStyle w:val="ListBullet"/>
        <w:numPr>
          <w:ilvl w:val="0"/>
          <w:numId w:val="0"/>
        </w:numPr>
        <w:ind w:left="360" w:hanging="360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21F7F16B" w14:textId="73ED96A4" w:rsidR="006750D8" w:rsidRPr="006750D8" w:rsidRDefault="006750D8" w:rsidP="006750D8">
      <w:pPr>
        <w:pStyle w:val="ListBullet"/>
        <w:numPr>
          <w:ilvl w:val="0"/>
          <w:numId w:val="0"/>
        </w:numPr>
        <w:ind w:left="360" w:hanging="360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6750D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2. GitHub Actions CI/CD Pipeline Flask App</w:t>
      </w:r>
    </w:p>
    <w:p w14:paraId="63BB4FF4" w14:textId="00311AA6" w:rsidR="00860AFC" w:rsidRDefault="00A15F5B" w:rsidP="00860AFC">
      <w:r>
        <w:t>G</w:t>
      </w:r>
      <w:r w:rsidR="00860AFC">
        <w:t xml:space="preserve">itHub Actions pipeline for a Python application that uses a main branch (production) and a staging branch (pre-production). It runs tests, builds the app, </w:t>
      </w:r>
      <w:proofErr w:type="gramStart"/>
      <w:r w:rsidR="00860AFC">
        <w:t>deploys to</w:t>
      </w:r>
      <w:proofErr w:type="gramEnd"/>
      <w:r w:rsidR="00860AFC">
        <w:t xml:space="preserve"> staging on pushes to staging, and </w:t>
      </w:r>
      <w:r w:rsidR="0017629C">
        <w:t>deploys</w:t>
      </w:r>
      <w:r w:rsidR="00860AFC">
        <w:t xml:space="preserve"> production on release tags. </w:t>
      </w:r>
    </w:p>
    <w:p w14:paraId="23F72247" w14:textId="77777777" w:rsidR="00860AFC" w:rsidRDefault="00860AFC" w:rsidP="00860AFC">
      <w:pPr>
        <w:pStyle w:val="Heading1"/>
      </w:pPr>
      <w:r>
        <w:t>1. Ensure Branch Structure</w:t>
      </w:r>
    </w:p>
    <w:p w14:paraId="5AEAC114" w14:textId="77777777" w:rsidR="00860AFC" w:rsidRDefault="00860AFC" w:rsidP="00860AFC">
      <w:pPr>
        <w:pStyle w:val="Heading2"/>
      </w:pPr>
      <w:r>
        <w:t>1.1 Create Required Branches</w:t>
      </w:r>
    </w:p>
    <w:p w14:paraId="7AFDFA72" w14:textId="77777777" w:rsidR="00860AFC" w:rsidRDefault="00860AFC" w:rsidP="00860AFC">
      <w:pPr>
        <w:pStyle w:val="ListBullet"/>
      </w:pPr>
      <w:r>
        <w:t>main → Production</w:t>
      </w:r>
    </w:p>
    <w:p w14:paraId="7C7DF3FA" w14:textId="77777777" w:rsidR="00860AFC" w:rsidRDefault="00860AFC" w:rsidP="00860AFC">
      <w:pPr>
        <w:pStyle w:val="ListBullet"/>
      </w:pPr>
      <w:r>
        <w:t>staging → Pre-production / QA</w:t>
      </w:r>
    </w:p>
    <w:p w14:paraId="0705B4BC" w14:textId="77777777" w:rsidR="00860AFC" w:rsidRDefault="00860AFC" w:rsidP="00860AFC">
      <w:pPr>
        <w:pStyle w:val="Heading3"/>
      </w:pPr>
      <w:r>
        <w:t>Commands (if staging does not exist):</w:t>
      </w:r>
    </w:p>
    <w:p w14:paraId="00F34DF8" w14:textId="77777777" w:rsidR="00860AFC" w:rsidRPr="008311EF" w:rsidRDefault="00860AFC" w:rsidP="00860AFC">
      <w:pPr>
        <w:rPr>
          <w:b/>
          <w:bCs/>
        </w:rPr>
      </w:pPr>
      <w:r w:rsidRPr="008311EF">
        <w:rPr>
          <w:rFonts w:ascii="Courier New" w:hAnsi="Courier New"/>
          <w:b/>
          <w:bCs/>
          <w:sz w:val="20"/>
        </w:rPr>
        <w:t>git checkout -b staging</w:t>
      </w:r>
    </w:p>
    <w:p w14:paraId="1102C304" w14:textId="77777777" w:rsidR="00860AFC" w:rsidRPr="008311EF" w:rsidRDefault="00860AFC" w:rsidP="00860AFC">
      <w:pPr>
        <w:rPr>
          <w:b/>
          <w:bCs/>
        </w:rPr>
      </w:pPr>
      <w:r w:rsidRPr="008311EF">
        <w:rPr>
          <w:rFonts w:ascii="Courier New" w:hAnsi="Courier New"/>
          <w:b/>
          <w:bCs/>
          <w:sz w:val="20"/>
        </w:rPr>
        <w:t>git push -u origin staging</w:t>
      </w:r>
    </w:p>
    <w:p w14:paraId="32003278" w14:textId="77777777" w:rsidR="00860AFC" w:rsidRDefault="00860AFC" w:rsidP="00860AFC">
      <w:r>
        <w:t>Protect the main branch by requiring PR reviews and passing checks (CI jobs).</w:t>
      </w:r>
    </w:p>
    <w:p w14:paraId="4C9CE58B" w14:textId="77777777" w:rsidR="00860AFC" w:rsidRDefault="00860AFC" w:rsidP="00860AFC">
      <w:pPr>
        <w:pStyle w:val="Heading1"/>
      </w:pPr>
      <w:r>
        <w:t>2. Create GitHub Actions Workflow Directory</w:t>
      </w:r>
    </w:p>
    <w:p w14:paraId="3A1EF3AE" w14:textId="77777777" w:rsidR="00860AFC" w:rsidRDefault="00860AFC" w:rsidP="00860AFC">
      <w:pPr>
        <w:pStyle w:val="Heading2"/>
      </w:pPr>
      <w:r>
        <w:t>2.1 Create the directory</w:t>
      </w:r>
    </w:p>
    <w:p w14:paraId="507724D7" w14:textId="77777777" w:rsidR="00860AFC" w:rsidRPr="008311EF" w:rsidRDefault="00860AFC" w:rsidP="00860AFC">
      <w:pPr>
        <w:rPr>
          <w:b/>
          <w:bCs/>
        </w:rPr>
      </w:pPr>
      <w:proofErr w:type="spellStart"/>
      <w:r w:rsidRPr="008311EF">
        <w:rPr>
          <w:rFonts w:ascii="Courier New" w:hAnsi="Courier New"/>
          <w:b/>
          <w:bCs/>
          <w:sz w:val="20"/>
        </w:rPr>
        <w:t>mkdir</w:t>
      </w:r>
      <w:proofErr w:type="spellEnd"/>
      <w:r w:rsidRPr="008311EF">
        <w:rPr>
          <w:rFonts w:ascii="Courier New" w:hAnsi="Courier New"/>
          <w:b/>
          <w:bCs/>
          <w:sz w:val="20"/>
        </w:rPr>
        <w:t xml:space="preserve"> -</w:t>
      </w:r>
      <w:proofErr w:type="gramStart"/>
      <w:r w:rsidRPr="008311EF">
        <w:rPr>
          <w:rFonts w:ascii="Courier New" w:hAnsi="Courier New"/>
          <w:b/>
          <w:bCs/>
          <w:sz w:val="20"/>
        </w:rPr>
        <w:t>p .</w:t>
      </w:r>
      <w:proofErr w:type="spellStart"/>
      <w:r w:rsidRPr="008311EF">
        <w:rPr>
          <w:rFonts w:ascii="Courier New" w:hAnsi="Courier New"/>
          <w:b/>
          <w:bCs/>
          <w:sz w:val="20"/>
        </w:rPr>
        <w:t>github</w:t>
      </w:r>
      <w:proofErr w:type="spellEnd"/>
      <w:proofErr w:type="gramEnd"/>
      <w:r w:rsidRPr="008311EF">
        <w:rPr>
          <w:rFonts w:ascii="Courier New" w:hAnsi="Courier New"/>
          <w:b/>
          <w:bCs/>
          <w:sz w:val="20"/>
        </w:rPr>
        <w:t>/workflows</w:t>
      </w:r>
    </w:p>
    <w:p w14:paraId="05CD22A7" w14:textId="77777777" w:rsidR="00860AFC" w:rsidRDefault="00860AFC" w:rsidP="00860AFC">
      <w:pPr>
        <w:pStyle w:val="Heading2"/>
      </w:pPr>
      <w:r>
        <w:t>2.2 Create a workflow YAML file</w:t>
      </w:r>
    </w:p>
    <w:p w14:paraId="29B70C47" w14:textId="77777777" w:rsidR="00860AFC" w:rsidRPr="008311EF" w:rsidRDefault="00860AFC" w:rsidP="00860AFC">
      <w:pPr>
        <w:rPr>
          <w:b/>
          <w:bCs/>
        </w:rPr>
      </w:pPr>
      <w:r w:rsidRPr="008311EF">
        <w:rPr>
          <w:rFonts w:ascii="Courier New" w:hAnsi="Courier New"/>
          <w:b/>
          <w:bCs/>
          <w:sz w:val="20"/>
        </w:rPr>
        <w:t>.</w:t>
      </w:r>
      <w:proofErr w:type="spellStart"/>
      <w:r w:rsidRPr="008311EF">
        <w:rPr>
          <w:rFonts w:ascii="Courier New" w:hAnsi="Courier New"/>
          <w:b/>
          <w:bCs/>
          <w:sz w:val="20"/>
        </w:rPr>
        <w:t>github</w:t>
      </w:r>
      <w:proofErr w:type="spellEnd"/>
      <w:r w:rsidRPr="008311EF">
        <w:rPr>
          <w:rFonts w:ascii="Courier New" w:hAnsi="Courier New"/>
          <w:b/>
          <w:bCs/>
          <w:sz w:val="20"/>
        </w:rPr>
        <w:t>/workflows/python-ci-</w:t>
      </w:r>
      <w:proofErr w:type="spellStart"/>
      <w:r w:rsidRPr="008311EF">
        <w:rPr>
          <w:rFonts w:ascii="Courier New" w:hAnsi="Courier New"/>
          <w:b/>
          <w:bCs/>
          <w:sz w:val="20"/>
        </w:rPr>
        <w:t>cd.yml</w:t>
      </w:r>
      <w:proofErr w:type="spellEnd"/>
    </w:p>
    <w:p w14:paraId="6E5ECEB1" w14:textId="77777777" w:rsidR="00860AFC" w:rsidRDefault="00860AFC" w:rsidP="00860AFC">
      <w:pPr>
        <w:pStyle w:val="Heading1"/>
      </w:pPr>
      <w:r>
        <w:t>3. Define the GitHub Actions Workflow</w:t>
      </w:r>
    </w:p>
    <w:p w14:paraId="462C4068" w14:textId="77777777" w:rsidR="00860AFC" w:rsidRDefault="00860AFC" w:rsidP="00860AFC">
      <w:pPr>
        <w:pStyle w:val="Heading2"/>
      </w:pPr>
      <w:r>
        <w:t>3.1 Basic Workflow Triggers</w:t>
      </w:r>
    </w:p>
    <w:p w14:paraId="2AAFA309" w14:textId="77777777" w:rsidR="00860AFC" w:rsidRPr="008311EF" w:rsidRDefault="00860AFC" w:rsidP="00860AFC">
      <w:pPr>
        <w:rPr>
          <w:b/>
          <w:bCs/>
        </w:rPr>
      </w:pPr>
      <w:r w:rsidRPr="008311EF">
        <w:rPr>
          <w:rFonts w:ascii="Courier New" w:hAnsi="Courier New"/>
          <w:b/>
          <w:bCs/>
          <w:sz w:val="20"/>
        </w:rPr>
        <w:t>name: Python CI/CD Pipeline</w:t>
      </w:r>
    </w:p>
    <w:p w14:paraId="2F0E4E29" w14:textId="77777777" w:rsidR="00860AFC" w:rsidRPr="008311EF" w:rsidRDefault="00860AFC" w:rsidP="00860AFC">
      <w:pPr>
        <w:rPr>
          <w:b/>
          <w:bCs/>
        </w:rPr>
      </w:pPr>
      <w:r w:rsidRPr="008311EF">
        <w:rPr>
          <w:rFonts w:ascii="Courier New" w:hAnsi="Courier New"/>
          <w:b/>
          <w:bCs/>
          <w:sz w:val="20"/>
        </w:rPr>
        <w:t xml:space="preserve"> </w:t>
      </w:r>
    </w:p>
    <w:p w14:paraId="52D95615" w14:textId="77777777" w:rsidR="00860AFC" w:rsidRPr="008311EF" w:rsidRDefault="00860AFC" w:rsidP="00860AFC">
      <w:pPr>
        <w:rPr>
          <w:b/>
          <w:bCs/>
        </w:rPr>
      </w:pPr>
      <w:r w:rsidRPr="008311EF">
        <w:rPr>
          <w:rFonts w:ascii="Courier New" w:hAnsi="Courier New"/>
          <w:b/>
          <w:bCs/>
          <w:sz w:val="20"/>
        </w:rPr>
        <w:t>on:</w:t>
      </w:r>
    </w:p>
    <w:p w14:paraId="76C83FA3" w14:textId="77777777" w:rsidR="00860AFC" w:rsidRPr="008311EF" w:rsidRDefault="00860AFC" w:rsidP="00860AFC">
      <w:pPr>
        <w:rPr>
          <w:b/>
          <w:bCs/>
        </w:rPr>
      </w:pPr>
      <w:r w:rsidRPr="008311EF">
        <w:rPr>
          <w:rFonts w:ascii="Courier New" w:hAnsi="Courier New"/>
          <w:b/>
          <w:bCs/>
          <w:sz w:val="20"/>
        </w:rPr>
        <w:t xml:space="preserve">  push:</w:t>
      </w:r>
    </w:p>
    <w:p w14:paraId="7B3E5283" w14:textId="77777777" w:rsidR="00860AFC" w:rsidRPr="008311EF" w:rsidRDefault="00860AFC" w:rsidP="00860AFC">
      <w:pPr>
        <w:rPr>
          <w:b/>
          <w:bCs/>
        </w:rPr>
      </w:pPr>
      <w:r w:rsidRPr="008311EF">
        <w:rPr>
          <w:rFonts w:ascii="Courier New" w:hAnsi="Courier New"/>
          <w:b/>
          <w:bCs/>
          <w:sz w:val="20"/>
        </w:rPr>
        <w:t xml:space="preserve">    branches:</w:t>
      </w:r>
    </w:p>
    <w:p w14:paraId="20F06700" w14:textId="77777777" w:rsidR="00860AFC" w:rsidRPr="008311EF" w:rsidRDefault="00860AFC" w:rsidP="00860AFC">
      <w:pPr>
        <w:rPr>
          <w:b/>
          <w:bCs/>
        </w:rPr>
      </w:pPr>
      <w:r w:rsidRPr="008311EF">
        <w:rPr>
          <w:rFonts w:ascii="Courier New" w:hAnsi="Courier New"/>
          <w:b/>
          <w:bCs/>
          <w:sz w:val="20"/>
        </w:rPr>
        <w:t xml:space="preserve">      - main</w:t>
      </w:r>
    </w:p>
    <w:p w14:paraId="41AC24C5" w14:textId="77777777" w:rsidR="00860AFC" w:rsidRPr="008311EF" w:rsidRDefault="00860AFC" w:rsidP="00860AFC">
      <w:pPr>
        <w:rPr>
          <w:b/>
          <w:bCs/>
        </w:rPr>
      </w:pPr>
      <w:r w:rsidRPr="008311EF">
        <w:rPr>
          <w:rFonts w:ascii="Courier New" w:hAnsi="Courier New"/>
          <w:b/>
          <w:bCs/>
          <w:sz w:val="20"/>
        </w:rPr>
        <w:lastRenderedPageBreak/>
        <w:t xml:space="preserve">      - staging</w:t>
      </w:r>
    </w:p>
    <w:p w14:paraId="040B7522" w14:textId="77777777" w:rsidR="00860AFC" w:rsidRPr="008311EF" w:rsidRDefault="00860AFC" w:rsidP="00860AFC">
      <w:pPr>
        <w:rPr>
          <w:b/>
          <w:bCs/>
        </w:rPr>
      </w:pPr>
      <w:r w:rsidRPr="008311EF">
        <w:rPr>
          <w:rFonts w:ascii="Courier New" w:hAnsi="Courier New"/>
          <w:b/>
          <w:bCs/>
          <w:sz w:val="20"/>
        </w:rPr>
        <w:t xml:space="preserve">    tags:</w:t>
      </w:r>
    </w:p>
    <w:p w14:paraId="46994B7B" w14:textId="77777777" w:rsidR="00860AFC" w:rsidRPr="008311EF" w:rsidRDefault="00860AFC" w:rsidP="00860AFC">
      <w:pPr>
        <w:rPr>
          <w:b/>
          <w:bCs/>
        </w:rPr>
      </w:pPr>
      <w:r w:rsidRPr="008311EF">
        <w:rPr>
          <w:rFonts w:ascii="Courier New" w:hAnsi="Courier New"/>
          <w:b/>
          <w:bCs/>
          <w:sz w:val="20"/>
        </w:rPr>
        <w:t xml:space="preserve">      - "v*.</w:t>
      </w:r>
      <w:proofErr w:type="gramStart"/>
      <w:r w:rsidRPr="008311EF">
        <w:rPr>
          <w:rFonts w:ascii="Courier New" w:hAnsi="Courier New"/>
          <w:b/>
          <w:bCs/>
          <w:sz w:val="20"/>
        </w:rPr>
        <w:t>*.*</w:t>
      </w:r>
      <w:proofErr w:type="gramEnd"/>
      <w:r w:rsidRPr="008311EF">
        <w:rPr>
          <w:rFonts w:ascii="Courier New" w:hAnsi="Courier New"/>
          <w:b/>
          <w:bCs/>
          <w:sz w:val="20"/>
        </w:rPr>
        <w:t>"</w:t>
      </w:r>
    </w:p>
    <w:p w14:paraId="01F17505" w14:textId="77777777" w:rsidR="00860AFC" w:rsidRPr="008311EF" w:rsidRDefault="00860AFC" w:rsidP="00860AFC">
      <w:pPr>
        <w:rPr>
          <w:b/>
          <w:bCs/>
        </w:rPr>
      </w:pPr>
      <w:r w:rsidRPr="008311EF">
        <w:rPr>
          <w:rFonts w:ascii="Courier New" w:hAnsi="Courier New"/>
          <w:b/>
          <w:bCs/>
          <w:sz w:val="20"/>
        </w:rPr>
        <w:t xml:space="preserve">  </w:t>
      </w:r>
      <w:proofErr w:type="spellStart"/>
      <w:r w:rsidRPr="008311EF">
        <w:rPr>
          <w:rFonts w:ascii="Courier New" w:hAnsi="Courier New"/>
          <w:b/>
          <w:bCs/>
          <w:sz w:val="20"/>
        </w:rPr>
        <w:t>pull_request</w:t>
      </w:r>
      <w:proofErr w:type="spellEnd"/>
      <w:r w:rsidRPr="008311EF">
        <w:rPr>
          <w:rFonts w:ascii="Courier New" w:hAnsi="Courier New"/>
          <w:b/>
          <w:bCs/>
          <w:sz w:val="20"/>
        </w:rPr>
        <w:t>:</w:t>
      </w:r>
    </w:p>
    <w:p w14:paraId="2722F14C" w14:textId="77777777" w:rsidR="00860AFC" w:rsidRPr="008311EF" w:rsidRDefault="00860AFC" w:rsidP="00860AFC">
      <w:pPr>
        <w:rPr>
          <w:b/>
          <w:bCs/>
        </w:rPr>
      </w:pPr>
      <w:r w:rsidRPr="008311EF">
        <w:rPr>
          <w:rFonts w:ascii="Courier New" w:hAnsi="Courier New"/>
          <w:b/>
          <w:bCs/>
          <w:sz w:val="20"/>
        </w:rPr>
        <w:t xml:space="preserve">    branches:</w:t>
      </w:r>
    </w:p>
    <w:p w14:paraId="028FB819" w14:textId="77777777" w:rsidR="00860AFC" w:rsidRPr="008311EF" w:rsidRDefault="00860AFC" w:rsidP="00860AFC">
      <w:pPr>
        <w:rPr>
          <w:b/>
          <w:bCs/>
        </w:rPr>
      </w:pPr>
      <w:r w:rsidRPr="008311EF">
        <w:rPr>
          <w:rFonts w:ascii="Courier New" w:hAnsi="Courier New"/>
          <w:b/>
          <w:bCs/>
          <w:sz w:val="20"/>
        </w:rPr>
        <w:t xml:space="preserve">      - main</w:t>
      </w:r>
    </w:p>
    <w:p w14:paraId="5E964623" w14:textId="77777777" w:rsidR="00860AFC" w:rsidRPr="008311EF" w:rsidRDefault="00860AFC" w:rsidP="00860AFC">
      <w:pPr>
        <w:rPr>
          <w:b/>
          <w:bCs/>
        </w:rPr>
      </w:pPr>
      <w:r w:rsidRPr="008311EF">
        <w:rPr>
          <w:rFonts w:ascii="Courier New" w:hAnsi="Courier New"/>
          <w:b/>
          <w:bCs/>
          <w:sz w:val="20"/>
        </w:rPr>
        <w:t xml:space="preserve">      - staging</w:t>
      </w:r>
    </w:p>
    <w:p w14:paraId="460D8941" w14:textId="77777777" w:rsidR="00860AFC" w:rsidRDefault="00860AFC" w:rsidP="00860AFC">
      <w:pPr>
        <w:pStyle w:val="Heading1"/>
      </w:pPr>
      <w:r>
        <w:t>4. Install Dependencies Job</w:t>
      </w:r>
    </w:p>
    <w:p w14:paraId="1057599C" w14:textId="77777777" w:rsidR="00860AFC" w:rsidRDefault="00860AFC" w:rsidP="00860AFC">
      <w:pPr>
        <w:pStyle w:val="Heading2"/>
      </w:pPr>
      <w:r>
        <w:t>4.1 CI Job (Install + Test + Build)</w:t>
      </w:r>
    </w:p>
    <w:p w14:paraId="021564BB" w14:textId="77777777" w:rsidR="00860AFC" w:rsidRPr="008311EF" w:rsidRDefault="00860AFC" w:rsidP="00860AFC">
      <w:pPr>
        <w:rPr>
          <w:b/>
          <w:bCs/>
        </w:rPr>
      </w:pPr>
      <w:r w:rsidRPr="008311EF">
        <w:rPr>
          <w:rFonts w:ascii="Courier New" w:hAnsi="Courier New"/>
          <w:b/>
          <w:bCs/>
          <w:sz w:val="20"/>
        </w:rPr>
        <w:t>jobs:</w:t>
      </w:r>
    </w:p>
    <w:p w14:paraId="09C6101C" w14:textId="77777777" w:rsidR="00860AFC" w:rsidRPr="008311EF" w:rsidRDefault="00860AFC" w:rsidP="00860AFC">
      <w:pPr>
        <w:rPr>
          <w:b/>
          <w:bCs/>
        </w:rPr>
      </w:pPr>
      <w:r w:rsidRPr="008311EF">
        <w:rPr>
          <w:rFonts w:ascii="Courier New" w:hAnsi="Courier New"/>
          <w:b/>
          <w:bCs/>
          <w:sz w:val="20"/>
        </w:rPr>
        <w:t xml:space="preserve">  ci:</w:t>
      </w:r>
    </w:p>
    <w:p w14:paraId="0E64C22B" w14:textId="77777777" w:rsidR="00860AFC" w:rsidRPr="008311EF" w:rsidRDefault="00860AFC" w:rsidP="00860AFC">
      <w:pPr>
        <w:rPr>
          <w:b/>
          <w:bCs/>
        </w:rPr>
      </w:pPr>
      <w:r w:rsidRPr="008311EF">
        <w:rPr>
          <w:rFonts w:ascii="Courier New" w:hAnsi="Courier New"/>
          <w:b/>
          <w:bCs/>
          <w:sz w:val="20"/>
        </w:rPr>
        <w:t xml:space="preserve">    name: Install, Test, and Build</w:t>
      </w:r>
    </w:p>
    <w:p w14:paraId="4A79945F" w14:textId="77777777" w:rsidR="00860AFC" w:rsidRPr="008311EF" w:rsidRDefault="00860AFC" w:rsidP="00860AFC">
      <w:pPr>
        <w:rPr>
          <w:b/>
          <w:bCs/>
        </w:rPr>
      </w:pPr>
      <w:r w:rsidRPr="008311EF">
        <w:rPr>
          <w:rFonts w:ascii="Courier New" w:hAnsi="Courier New"/>
          <w:b/>
          <w:bCs/>
          <w:sz w:val="20"/>
        </w:rPr>
        <w:t xml:space="preserve">    runs-on: ubuntu-latest</w:t>
      </w:r>
    </w:p>
    <w:p w14:paraId="353DEA46" w14:textId="77777777" w:rsidR="00860AFC" w:rsidRPr="008311EF" w:rsidRDefault="00860AFC" w:rsidP="00860AFC">
      <w:pPr>
        <w:rPr>
          <w:b/>
          <w:bCs/>
        </w:rPr>
      </w:pPr>
      <w:r w:rsidRPr="008311EF">
        <w:rPr>
          <w:rFonts w:ascii="Courier New" w:hAnsi="Courier New"/>
          <w:b/>
          <w:bCs/>
          <w:sz w:val="20"/>
        </w:rPr>
        <w:t xml:space="preserve"> </w:t>
      </w:r>
    </w:p>
    <w:p w14:paraId="235154DA" w14:textId="77777777" w:rsidR="00860AFC" w:rsidRPr="008311EF" w:rsidRDefault="00860AFC" w:rsidP="00860AFC">
      <w:pPr>
        <w:rPr>
          <w:b/>
          <w:bCs/>
        </w:rPr>
      </w:pPr>
      <w:r w:rsidRPr="008311EF">
        <w:rPr>
          <w:rFonts w:ascii="Courier New" w:hAnsi="Courier New"/>
          <w:b/>
          <w:bCs/>
          <w:sz w:val="20"/>
        </w:rPr>
        <w:t xml:space="preserve">    </w:t>
      </w:r>
      <w:proofErr w:type="gramStart"/>
      <w:r w:rsidRPr="008311EF">
        <w:rPr>
          <w:rFonts w:ascii="Courier New" w:hAnsi="Courier New"/>
          <w:b/>
          <w:bCs/>
          <w:sz w:val="20"/>
        </w:rPr>
        <w:t>steps</w:t>
      </w:r>
      <w:proofErr w:type="gramEnd"/>
      <w:r w:rsidRPr="008311EF">
        <w:rPr>
          <w:rFonts w:ascii="Courier New" w:hAnsi="Courier New"/>
          <w:b/>
          <w:bCs/>
          <w:sz w:val="20"/>
        </w:rPr>
        <w:t>:</w:t>
      </w:r>
    </w:p>
    <w:p w14:paraId="0230E55F" w14:textId="77777777" w:rsidR="00860AFC" w:rsidRPr="008311EF" w:rsidRDefault="00860AFC" w:rsidP="00860AFC">
      <w:pPr>
        <w:rPr>
          <w:b/>
          <w:bCs/>
        </w:rPr>
      </w:pPr>
      <w:r w:rsidRPr="008311EF">
        <w:rPr>
          <w:rFonts w:ascii="Courier New" w:hAnsi="Courier New"/>
          <w:b/>
          <w:bCs/>
          <w:sz w:val="20"/>
        </w:rPr>
        <w:t xml:space="preserve">      - name: Checkout Code</w:t>
      </w:r>
    </w:p>
    <w:p w14:paraId="28DC2D81" w14:textId="77777777" w:rsidR="00860AFC" w:rsidRPr="008311EF" w:rsidRDefault="00860AFC" w:rsidP="00860AFC">
      <w:pPr>
        <w:rPr>
          <w:b/>
          <w:bCs/>
        </w:rPr>
      </w:pPr>
      <w:r w:rsidRPr="008311EF">
        <w:rPr>
          <w:rFonts w:ascii="Courier New" w:hAnsi="Courier New"/>
          <w:b/>
          <w:bCs/>
          <w:sz w:val="20"/>
        </w:rPr>
        <w:t xml:space="preserve">        uses: actions/checkout@v4</w:t>
      </w:r>
    </w:p>
    <w:p w14:paraId="21CA65FD" w14:textId="77777777" w:rsidR="00860AFC" w:rsidRPr="008311EF" w:rsidRDefault="00860AFC" w:rsidP="00860AFC">
      <w:pPr>
        <w:rPr>
          <w:b/>
          <w:bCs/>
        </w:rPr>
      </w:pPr>
      <w:r w:rsidRPr="008311EF">
        <w:rPr>
          <w:rFonts w:ascii="Courier New" w:hAnsi="Courier New"/>
          <w:b/>
          <w:bCs/>
          <w:sz w:val="20"/>
        </w:rPr>
        <w:t xml:space="preserve"> </w:t>
      </w:r>
    </w:p>
    <w:p w14:paraId="6CB76742" w14:textId="77777777" w:rsidR="00860AFC" w:rsidRPr="008311EF" w:rsidRDefault="00860AFC" w:rsidP="00860AFC">
      <w:pPr>
        <w:rPr>
          <w:b/>
          <w:bCs/>
        </w:rPr>
      </w:pPr>
      <w:r w:rsidRPr="008311EF">
        <w:rPr>
          <w:rFonts w:ascii="Courier New" w:hAnsi="Courier New"/>
          <w:b/>
          <w:bCs/>
          <w:sz w:val="20"/>
        </w:rPr>
        <w:t xml:space="preserve">      - name: Set up Python</w:t>
      </w:r>
    </w:p>
    <w:p w14:paraId="530152B3" w14:textId="77777777" w:rsidR="00860AFC" w:rsidRPr="008311EF" w:rsidRDefault="00860AFC" w:rsidP="00860AFC">
      <w:pPr>
        <w:rPr>
          <w:b/>
          <w:bCs/>
        </w:rPr>
      </w:pPr>
      <w:r w:rsidRPr="008311EF">
        <w:rPr>
          <w:rFonts w:ascii="Courier New" w:hAnsi="Courier New"/>
          <w:b/>
          <w:bCs/>
          <w:sz w:val="20"/>
        </w:rPr>
        <w:t xml:space="preserve">        uses: actions/setup-python@v5</w:t>
      </w:r>
    </w:p>
    <w:p w14:paraId="74CE8374" w14:textId="77777777" w:rsidR="00860AFC" w:rsidRPr="008311EF" w:rsidRDefault="00860AFC" w:rsidP="00860AFC">
      <w:pPr>
        <w:rPr>
          <w:b/>
          <w:bCs/>
        </w:rPr>
      </w:pPr>
      <w:r w:rsidRPr="008311EF">
        <w:rPr>
          <w:rFonts w:ascii="Courier New" w:hAnsi="Courier New"/>
          <w:b/>
          <w:bCs/>
          <w:sz w:val="20"/>
        </w:rPr>
        <w:t xml:space="preserve">        with:</w:t>
      </w:r>
    </w:p>
    <w:p w14:paraId="3195DE98" w14:textId="77777777" w:rsidR="00860AFC" w:rsidRPr="008311EF" w:rsidRDefault="00860AFC" w:rsidP="00860AFC">
      <w:pPr>
        <w:rPr>
          <w:b/>
          <w:bCs/>
        </w:rPr>
      </w:pPr>
      <w:r w:rsidRPr="008311EF">
        <w:rPr>
          <w:rFonts w:ascii="Courier New" w:hAnsi="Courier New"/>
          <w:b/>
          <w:bCs/>
          <w:sz w:val="20"/>
        </w:rPr>
        <w:t xml:space="preserve">          python-version: "3.11"</w:t>
      </w:r>
    </w:p>
    <w:p w14:paraId="5D8944F5" w14:textId="77777777" w:rsidR="00860AFC" w:rsidRPr="008311EF" w:rsidRDefault="00860AFC" w:rsidP="00860AFC">
      <w:pPr>
        <w:rPr>
          <w:b/>
          <w:bCs/>
        </w:rPr>
      </w:pPr>
      <w:r w:rsidRPr="008311EF">
        <w:rPr>
          <w:rFonts w:ascii="Courier New" w:hAnsi="Courier New"/>
          <w:b/>
          <w:bCs/>
          <w:sz w:val="20"/>
        </w:rPr>
        <w:t xml:space="preserve"> </w:t>
      </w:r>
    </w:p>
    <w:p w14:paraId="76275FBD" w14:textId="77777777" w:rsidR="00860AFC" w:rsidRPr="008311EF" w:rsidRDefault="00860AFC" w:rsidP="00860AFC">
      <w:pPr>
        <w:rPr>
          <w:b/>
          <w:bCs/>
        </w:rPr>
      </w:pPr>
      <w:r w:rsidRPr="008311EF">
        <w:rPr>
          <w:rFonts w:ascii="Courier New" w:hAnsi="Courier New"/>
          <w:b/>
          <w:bCs/>
          <w:sz w:val="20"/>
        </w:rPr>
        <w:t xml:space="preserve">      - name: Install dependencies</w:t>
      </w:r>
    </w:p>
    <w:p w14:paraId="5F90D5B6" w14:textId="77777777" w:rsidR="00860AFC" w:rsidRPr="008311EF" w:rsidRDefault="00860AFC" w:rsidP="00860AFC">
      <w:pPr>
        <w:rPr>
          <w:b/>
          <w:bCs/>
        </w:rPr>
      </w:pPr>
      <w:r w:rsidRPr="008311EF">
        <w:rPr>
          <w:rFonts w:ascii="Courier New" w:hAnsi="Courier New"/>
          <w:b/>
          <w:bCs/>
          <w:sz w:val="20"/>
        </w:rPr>
        <w:t xml:space="preserve">        run: |</w:t>
      </w:r>
    </w:p>
    <w:p w14:paraId="5263914A" w14:textId="77777777" w:rsidR="00860AFC" w:rsidRPr="008311EF" w:rsidRDefault="00860AFC" w:rsidP="00860AFC">
      <w:pPr>
        <w:rPr>
          <w:b/>
          <w:bCs/>
        </w:rPr>
      </w:pPr>
      <w:r w:rsidRPr="008311EF">
        <w:rPr>
          <w:rFonts w:ascii="Courier New" w:hAnsi="Courier New"/>
          <w:b/>
          <w:bCs/>
          <w:sz w:val="20"/>
        </w:rPr>
        <w:t xml:space="preserve">          python -m pip install --upgrade pip</w:t>
      </w:r>
    </w:p>
    <w:p w14:paraId="50C9AC7B" w14:textId="77777777" w:rsidR="00860AFC" w:rsidRPr="008311EF" w:rsidRDefault="00860AFC" w:rsidP="00860AFC">
      <w:pPr>
        <w:rPr>
          <w:b/>
          <w:bCs/>
        </w:rPr>
      </w:pPr>
      <w:r w:rsidRPr="008311EF">
        <w:rPr>
          <w:rFonts w:ascii="Courier New" w:hAnsi="Courier New"/>
          <w:b/>
          <w:bCs/>
          <w:sz w:val="20"/>
        </w:rPr>
        <w:t xml:space="preserve">          pip install -r requirements.txt</w:t>
      </w:r>
    </w:p>
    <w:p w14:paraId="63EADA66" w14:textId="77777777" w:rsidR="00860AFC" w:rsidRDefault="00860AFC" w:rsidP="00860AFC">
      <w:pPr>
        <w:pStyle w:val="Heading1"/>
      </w:pPr>
      <w:r>
        <w:lastRenderedPageBreak/>
        <w:t xml:space="preserve">5. Run Tests Using </w:t>
      </w:r>
      <w:proofErr w:type="spellStart"/>
      <w:r>
        <w:t>Pytest</w:t>
      </w:r>
      <w:proofErr w:type="spellEnd"/>
    </w:p>
    <w:p w14:paraId="43C97497" w14:textId="77777777" w:rsidR="00860AFC" w:rsidRDefault="00860AFC" w:rsidP="00860AFC">
      <w:pPr>
        <w:pStyle w:val="Heading2"/>
      </w:pPr>
      <w:r>
        <w:t>5.1 Add Test Execution Step</w:t>
      </w:r>
    </w:p>
    <w:p w14:paraId="228A9029" w14:textId="77777777" w:rsidR="00860AFC" w:rsidRPr="008311EF" w:rsidRDefault="00860AFC" w:rsidP="00860AFC">
      <w:pPr>
        <w:rPr>
          <w:b/>
          <w:bCs/>
        </w:rPr>
      </w:pPr>
      <w:r>
        <w:rPr>
          <w:rFonts w:ascii="Courier New" w:hAnsi="Courier New"/>
          <w:sz w:val="20"/>
        </w:rPr>
        <w:t xml:space="preserve">      </w:t>
      </w:r>
      <w:r w:rsidRPr="008311EF">
        <w:rPr>
          <w:rFonts w:ascii="Courier New" w:hAnsi="Courier New"/>
          <w:b/>
          <w:bCs/>
          <w:sz w:val="20"/>
        </w:rPr>
        <w:t>- name: Run Tests</w:t>
      </w:r>
    </w:p>
    <w:p w14:paraId="38C93D6D" w14:textId="77777777" w:rsidR="00860AFC" w:rsidRPr="008311EF" w:rsidRDefault="00860AFC" w:rsidP="00860AFC">
      <w:pPr>
        <w:rPr>
          <w:b/>
          <w:bCs/>
        </w:rPr>
      </w:pPr>
      <w:r w:rsidRPr="008311EF">
        <w:rPr>
          <w:rFonts w:ascii="Courier New" w:hAnsi="Courier New"/>
          <w:b/>
          <w:bCs/>
          <w:sz w:val="20"/>
        </w:rPr>
        <w:t xml:space="preserve">        run: |</w:t>
      </w:r>
    </w:p>
    <w:p w14:paraId="1B4651D8" w14:textId="77777777" w:rsidR="00860AFC" w:rsidRPr="008311EF" w:rsidRDefault="00860AFC" w:rsidP="00860AFC">
      <w:pPr>
        <w:rPr>
          <w:b/>
          <w:bCs/>
        </w:rPr>
      </w:pPr>
      <w:r w:rsidRPr="008311EF">
        <w:rPr>
          <w:rFonts w:ascii="Courier New" w:hAnsi="Courier New"/>
          <w:b/>
          <w:bCs/>
          <w:sz w:val="20"/>
        </w:rPr>
        <w:t xml:space="preserve">          </w:t>
      </w:r>
      <w:proofErr w:type="spellStart"/>
      <w:r w:rsidRPr="008311EF">
        <w:rPr>
          <w:rFonts w:ascii="Courier New" w:hAnsi="Courier New"/>
          <w:b/>
          <w:bCs/>
          <w:sz w:val="20"/>
        </w:rPr>
        <w:t>pytest</w:t>
      </w:r>
      <w:proofErr w:type="spellEnd"/>
      <w:r w:rsidRPr="008311EF">
        <w:rPr>
          <w:rFonts w:ascii="Courier New" w:hAnsi="Courier New"/>
          <w:b/>
          <w:bCs/>
          <w:sz w:val="20"/>
        </w:rPr>
        <w:t xml:space="preserve"> --</w:t>
      </w:r>
      <w:proofErr w:type="spellStart"/>
      <w:r w:rsidRPr="008311EF">
        <w:rPr>
          <w:rFonts w:ascii="Courier New" w:hAnsi="Courier New"/>
          <w:b/>
          <w:bCs/>
          <w:sz w:val="20"/>
        </w:rPr>
        <w:t>maxfail</w:t>
      </w:r>
      <w:proofErr w:type="spellEnd"/>
      <w:r w:rsidRPr="008311EF">
        <w:rPr>
          <w:rFonts w:ascii="Courier New" w:hAnsi="Courier New"/>
          <w:b/>
          <w:bCs/>
          <w:sz w:val="20"/>
        </w:rPr>
        <w:t>=1 --disable-warnings -v</w:t>
      </w:r>
    </w:p>
    <w:p w14:paraId="73BE9DBD" w14:textId="77777777" w:rsidR="00860AFC" w:rsidRDefault="00860AFC" w:rsidP="00860AFC">
      <w:pPr>
        <w:pStyle w:val="Heading1"/>
      </w:pPr>
      <w:r>
        <w:t>6. Build Step (After Tests Pass)</w:t>
      </w:r>
    </w:p>
    <w:p w14:paraId="72B6466E" w14:textId="77777777" w:rsidR="00860AFC" w:rsidRDefault="00860AFC" w:rsidP="00860AFC">
      <w:pPr>
        <w:pStyle w:val="Heading2"/>
      </w:pPr>
      <w:r>
        <w:t>6.1 Example Build Step</w:t>
      </w:r>
    </w:p>
    <w:p w14:paraId="55B8E405" w14:textId="77777777" w:rsidR="00860AFC" w:rsidRPr="008311EF" w:rsidRDefault="00860AFC" w:rsidP="00860AFC">
      <w:pPr>
        <w:rPr>
          <w:b/>
          <w:bCs/>
        </w:rPr>
      </w:pPr>
      <w:r>
        <w:rPr>
          <w:rFonts w:ascii="Courier New" w:hAnsi="Courier New"/>
          <w:sz w:val="20"/>
        </w:rPr>
        <w:t xml:space="preserve">      - </w:t>
      </w:r>
      <w:r w:rsidRPr="008311EF">
        <w:rPr>
          <w:rFonts w:ascii="Courier New" w:hAnsi="Courier New"/>
          <w:b/>
          <w:bCs/>
          <w:sz w:val="20"/>
        </w:rPr>
        <w:t>name: Build Application</w:t>
      </w:r>
    </w:p>
    <w:p w14:paraId="3110699C" w14:textId="77777777" w:rsidR="00860AFC" w:rsidRPr="008311EF" w:rsidRDefault="00860AFC" w:rsidP="00860AFC">
      <w:pPr>
        <w:rPr>
          <w:b/>
          <w:bCs/>
        </w:rPr>
      </w:pPr>
      <w:r w:rsidRPr="008311EF">
        <w:rPr>
          <w:rFonts w:ascii="Courier New" w:hAnsi="Courier New"/>
          <w:b/>
          <w:bCs/>
          <w:sz w:val="20"/>
        </w:rPr>
        <w:t xml:space="preserve">        run: |</w:t>
      </w:r>
    </w:p>
    <w:p w14:paraId="5DB05EAF" w14:textId="77777777" w:rsidR="00860AFC" w:rsidRPr="008311EF" w:rsidRDefault="00860AFC" w:rsidP="00860AFC">
      <w:pPr>
        <w:rPr>
          <w:b/>
          <w:bCs/>
        </w:rPr>
      </w:pPr>
      <w:r w:rsidRPr="008311EF">
        <w:rPr>
          <w:rFonts w:ascii="Courier New" w:hAnsi="Courier New"/>
          <w:b/>
          <w:bCs/>
          <w:sz w:val="20"/>
        </w:rPr>
        <w:t xml:space="preserve">          python setup.py </w:t>
      </w:r>
      <w:proofErr w:type="spellStart"/>
      <w:r w:rsidRPr="008311EF">
        <w:rPr>
          <w:rFonts w:ascii="Courier New" w:hAnsi="Courier New"/>
          <w:b/>
          <w:bCs/>
          <w:sz w:val="20"/>
        </w:rPr>
        <w:t>sdist</w:t>
      </w:r>
      <w:proofErr w:type="spellEnd"/>
      <w:r w:rsidRPr="008311EF">
        <w:rPr>
          <w:rFonts w:ascii="Courier New" w:hAnsi="Courier New"/>
          <w:b/>
          <w:bCs/>
          <w:sz w:val="20"/>
        </w:rPr>
        <w:t xml:space="preserve"> </w:t>
      </w:r>
      <w:proofErr w:type="spellStart"/>
      <w:r w:rsidRPr="008311EF">
        <w:rPr>
          <w:rFonts w:ascii="Courier New" w:hAnsi="Courier New"/>
          <w:b/>
          <w:bCs/>
          <w:sz w:val="20"/>
        </w:rPr>
        <w:t>bdist_wheel</w:t>
      </w:r>
      <w:proofErr w:type="spellEnd"/>
    </w:p>
    <w:p w14:paraId="522D57AF" w14:textId="77777777" w:rsidR="00860AFC" w:rsidRDefault="00860AFC" w:rsidP="00860AFC">
      <w:pPr>
        <w:pStyle w:val="Heading1"/>
      </w:pPr>
      <w:r>
        <w:t>7. Deploy to Staging (on staging branch)</w:t>
      </w:r>
    </w:p>
    <w:p w14:paraId="3089B4EF" w14:textId="77777777" w:rsidR="00860AFC" w:rsidRDefault="00860AFC" w:rsidP="00860AFC">
      <w:pPr>
        <w:pStyle w:val="Heading2"/>
      </w:pPr>
      <w:r>
        <w:t>7.1 Staging Deployment Job</w:t>
      </w:r>
    </w:p>
    <w:p w14:paraId="2DEEFEEE" w14:textId="77777777" w:rsidR="00860AFC" w:rsidRPr="008311EF" w:rsidRDefault="00860AFC" w:rsidP="00860AFC">
      <w:pPr>
        <w:rPr>
          <w:b/>
          <w:bCs/>
        </w:rPr>
      </w:pPr>
      <w:r w:rsidRPr="008311EF">
        <w:rPr>
          <w:rFonts w:ascii="Courier New" w:hAnsi="Courier New"/>
          <w:b/>
          <w:bCs/>
          <w:sz w:val="20"/>
        </w:rPr>
        <w:t xml:space="preserve">  deploy-staging:</w:t>
      </w:r>
    </w:p>
    <w:p w14:paraId="44B6BC97" w14:textId="77777777" w:rsidR="00860AFC" w:rsidRPr="008311EF" w:rsidRDefault="00860AFC" w:rsidP="00860AFC">
      <w:pPr>
        <w:rPr>
          <w:b/>
          <w:bCs/>
        </w:rPr>
      </w:pPr>
      <w:r w:rsidRPr="008311EF">
        <w:rPr>
          <w:rFonts w:ascii="Courier New" w:hAnsi="Courier New"/>
          <w:b/>
          <w:bCs/>
          <w:sz w:val="20"/>
        </w:rPr>
        <w:t xml:space="preserve">    name: Deploy to Staging</w:t>
      </w:r>
    </w:p>
    <w:p w14:paraId="316DB550" w14:textId="77777777" w:rsidR="00860AFC" w:rsidRPr="008311EF" w:rsidRDefault="00860AFC" w:rsidP="00860AFC">
      <w:pPr>
        <w:rPr>
          <w:b/>
          <w:bCs/>
        </w:rPr>
      </w:pPr>
      <w:r w:rsidRPr="008311EF">
        <w:rPr>
          <w:rFonts w:ascii="Courier New" w:hAnsi="Courier New"/>
          <w:b/>
          <w:bCs/>
          <w:sz w:val="20"/>
        </w:rPr>
        <w:t xml:space="preserve">    runs-on: ubuntu-latest</w:t>
      </w:r>
    </w:p>
    <w:p w14:paraId="58D18A57" w14:textId="77777777" w:rsidR="00860AFC" w:rsidRPr="008311EF" w:rsidRDefault="00860AFC" w:rsidP="00860AFC">
      <w:pPr>
        <w:rPr>
          <w:b/>
          <w:bCs/>
        </w:rPr>
      </w:pPr>
      <w:r w:rsidRPr="008311EF">
        <w:rPr>
          <w:rFonts w:ascii="Courier New" w:hAnsi="Courier New"/>
          <w:b/>
          <w:bCs/>
          <w:sz w:val="20"/>
        </w:rPr>
        <w:t xml:space="preserve">    needs: ci</w:t>
      </w:r>
    </w:p>
    <w:p w14:paraId="79B501FF" w14:textId="77777777" w:rsidR="00860AFC" w:rsidRPr="008311EF" w:rsidRDefault="00860AFC" w:rsidP="00860AFC">
      <w:pPr>
        <w:rPr>
          <w:b/>
          <w:bCs/>
        </w:rPr>
      </w:pPr>
      <w:r w:rsidRPr="008311EF">
        <w:rPr>
          <w:rFonts w:ascii="Courier New" w:hAnsi="Courier New"/>
          <w:b/>
          <w:bCs/>
          <w:sz w:val="20"/>
        </w:rPr>
        <w:t xml:space="preserve">    if: </w:t>
      </w:r>
      <w:proofErr w:type="spellStart"/>
      <w:r w:rsidRPr="008311EF">
        <w:rPr>
          <w:rFonts w:ascii="Courier New" w:hAnsi="Courier New"/>
          <w:b/>
          <w:bCs/>
          <w:sz w:val="20"/>
        </w:rPr>
        <w:t>github.ref</w:t>
      </w:r>
      <w:proofErr w:type="spellEnd"/>
      <w:r w:rsidRPr="008311EF">
        <w:rPr>
          <w:rFonts w:ascii="Courier New" w:hAnsi="Courier New"/>
          <w:b/>
          <w:bCs/>
          <w:sz w:val="20"/>
        </w:rPr>
        <w:t xml:space="preserve"> == 'refs/heads/staging'</w:t>
      </w:r>
    </w:p>
    <w:p w14:paraId="301A7E09" w14:textId="77777777" w:rsidR="00860AFC" w:rsidRPr="008311EF" w:rsidRDefault="00860AFC" w:rsidP="00860AFC">
      <w:pPr>
        <w:rPr>
          <w:b/>
          <w:bCs/>
        </w:rPr>
      </w:pPr>
      <w:r w:rsidRPr="008311EF">
        <w:rPr>
          <w:rFonts w:ascii="Courier New" w:hAnsi="Courier New"/>
          <w:b/>
          <w:bCs/>
          <w:sz w:val="20"/>
        </w:rPr>
        <w:t xml:space="preserve"> </w:t>
      </w:r>
    </w:p>
    <w:p w14:paraId="0361F66A" w14:textId="77777777" w:rsidR="00860AFC" w:rsidRPr="008311EF" w:rsidRDefault="00860AFC" w:rsidP="00860AFC">
      <w:pPr>
        <w:rPr>
          <w:b/>
          <w:bCs/>
        </w:rPr>
      </w:pPr>
      <w:r w:rsidRPr="008311EF">
        <w:rPr>
          <w:rFonts w:ascii="Courier New" w:hAnsi="Courier New"/>
          <w:b/>
          <w:bCs/>
          <w:sz w:val="20"/>
        </w:rPr>
        <w:t xml:space="preserve">    </w:t>
      </w:r>
      <w:proofErr w:type="gramStart"/>
      <w:r w:rsidRPr="008311EF">
        <w:rPr>
          <w:rFonts w:ascii="Courier New" w:hAnsi="Courier New"/>
          <w:b/>
          <w:bCs/>
          <w:sz w:val="20"/>
        </w:rPr>
        <w:t>steps</w:t>
      </w:r>
      <w:proofErr w:type="gramEnd"/>
      <w:r w:rsidRPr="008311EF">
        <w:rPr>
          <w:rFonts w:ascii="Courier New" w:hAnsi="Courier New"/>
          <w:b/>
          <w:bCs/>
          <w:sz w:val="20"/>
        </w:rPr>
        <w:t>:</w:t>
      </w:r>
    </w:p>
    <w:p w14:paraId="6036FD7F" w14:textId="77777777" w:rsidR="00860AFC" w:rsidRPr="008311EF" w:rsidRDefault="00860AFC" w:rsidP="00860AFC">
      <w:pPr>
        <w:rPr>
          <w:b/>
          <w:bCs/>
        </w:rPr>
      </w:pPr>
      <w:r w:rsidRPr="008311EF">
        <w:rPr>
          <w:rFonts w:ascii="Courier New" w:hAnsi="Courier New"/>
          <w:b/>
          <w:bCs/>
          <w:sz w:val="20"/>
        </w:rPr>
        <w:t xml:space="preserve">      - name: Checkout Code</w:t>
      </w:r>
    </w:p>
    <w:p w14:paraId="38A7EBCC" w14:textId="77777777" w:rsidR="00860AFC" w:rsidRPr="008311EF" w:rsidRDefault="00860AFC" w:rsidP="00860AFC">
      <w:pPr>
        <w:rPr>
          <w:b/>
          <w:bCs/>
        </w:rPr>
      </w:pPr>
      <w:r w:rsidRPr="008311EF">
        <w:rPr>
          <w:rFonts w:ascii="Courier New" w:hAnsi="Courier New"/>
          <w:b/>
          <w:bCs/>
          <w:sz w:val="20"/>
        </w:rPr>
        <w:t xml:space="preserve">        uses: actions/checkout@v4</w:t>
      </w:r>
    </w:p>
    <w:p w14:paraId="1D0DB1DA" w14:textId="77777777" w:rsidR="00860AFC" w:rsidRPr="008311EF" w:rsidRDefault="00860AFC" w:rsidP="00860AFC">
      <w:pPr>
        <w:rPr>
          <w:b/>
          <w:bCs/>
        </w:rPr>
      </w:pPr>
      <w:r w:rsidRPr="008311EF">
        <w:rPr>
          <w:rFonts w:ascii="Courier New" w:hAnsi="Courier New"/>
          <w:b/>
          <w:bCs/>
          <w:sz w:val="20"/>
        </w:rPr>
        <w:t xml:space="preserve"> </w:t>
      </w:r>
    </w:p>
    <w:p w14:paraId="316CA946" w14:textId="77777777" w:rsidR="00860AFC" w:rsidRPr="008311EF" w:rsidRDefault="00860AFC" w:rsidP="00860AFC">
      <w:pPr>
        <w:rPr>
          <w:b/>
          <w:bCs/>
        </w:rPr>
      </w:pPr>
      <w:r w:rsidRPr="008311EF">
        <w:rPr>
          <w:rFonts w:ascii="Courier New" w:hAnsi="Courier New"/>
          <w:b/>
          <w:bCs/>
          <w:sz w:val="20"/>
        </w:rPr>
        <w:t xml:space="preserve">      - name: Deploy to Staging</w:t>
      </w:r>
    </w:p>
    <w:p w14:paraId="30A6BB4C" w14:textId="77777777" w:rsidR="00860AFC" w:rsidRPr="008311EF" w:rsidRDefault="00860AFC" w:rsidP="00860AFC">
      <w:pPr>
        <w:rPr>
          <w:b/>
          <w:bCs/>
        </w:rPr>
      </w:pPr>
      <w:r w:rsidRPr="008311EF">
        <w:rPr>
          <w:rFonts w:ascii="Courier New" w:hAnsi="Courier New"/>
          <w:b/>
          <w:bCs/>
          <w:sz w:val="20"/>
        </w:rPr>
        <w:t xml:space="preserve">        env:</w:t>
      </w:r>
    </w:p>
    <w:p w14:paraId="076C166C" w14:textId="77777777" w:rsidR="00860AFC" w:rsidRPr="008311EF" w:rsidRDefault="00860AFC" w:rsidP="00860AFC">
      <w:pPr>
        <w:rPr>
          <w:b/>
          <w:bCs/>
        </w:rPr>
      </w:pPr>
      <w:r w:rsidRPr="008311EF">
        <w:rPr>
          <w:rFonts w:ascii="Courier New" w:hAnsi="Courier New"/>
          <w:b/>
          <w:bCs/>
          <w:sz w:val="20"/>
        </w:rPr>
        <w:t xml:space="preserve">          STAGING_API_KEY: $</w:t>
      </w:r>
      <w:proofErr w:type="gramStart"/>
      <w:r w:rsidRPr="008311EF">
        <w:rPr>
          <w:rFonts w:ascii="Courier New" w:hAnsi="Courier New"/>
          <w:b/>
          <w:bCs/>
          <w:sz w:val="20"/>
        </w:rPr>
        <w:t xml:space="preserve">{{ </w:t>
      </w:r>
      <w:proofErr w:type="spellStart"/>
      <w:r w:rsidRPr="008311EF">
        <w:rPr>
          <w:rFonts w:ascii="Courier New" w:hAnsi="Courier New"/>
          <w:b/>
          <w:bCs/>
          <w:sz w:val="20"/>
        </w:rPr>
        <w:t>secrets</w:t>
      </w:r>
      <w:proofErr w:type="gramEnd"/>
      <w:r w:rsidRPr="008311EF">
        <w:rPr>
          <w:rFonts w:ascii="Courier New" w:hAnsi="Courier New"/>
          <w:b/>
          <w:bCs/>
          <w:sz w:val="20"/>
        </w:rPr>
        <w:t>.STAGING_API_</w:t>
      </w:r>
      <w:proofErr w:type="gramStart"/>
      <w:r w:rsidRPr="008311EF">
        <w:rPr>
          <w:rFonts w:ascii="Courier New" w:hAnsi="Courier New"/>
          <w:b/>
          <w:bCs/>
          <w:sz w:val="20"/>
        </w:rPr>
        <w:t>KEY</w:t>
      </w:r>
      <w:proofErr w:type="spellEnd"/>
      <w:r w:rsidRPr="008311EF">
        <w:rPr>
          <w:rFonts w:ascii="Courier New" w:hAnsi="Courier New"/>
          <w:b/>
          <w:bCs/>
          <w:sz w:val="20"/>
        </w:rPr>
        <w:t xml:space="preserve"> }</w:t>
      </w:r>
      <w:proofErr w:type="gramEnd"/>
      <w:r w:rsidRPr="008311EF">
        <w:rPr>
          <w:rFonts w:ascii="Courier New" w:hAnsi="Courier New"/>
          <w:b/>
          <w:bCs/>
          <w:sz w:val="20"/>
        </w:rPr>
        <w:t>}</w:t>
      </w:r>
    </w:p>
    <w:p w14:paraId="58A4EF78" w14:textId="77777777" w:rsidR="00860AFC" w:rsidRPr="008311EF" w:rsidRDefault="00860AFC" w:rsidP="00860AFC">
      <w:pPr>
        <w:rPr>
          <w:b/>
          <w:bCs/>
        </w:rPr>
      </w:pPr>
      <w:r w:rsidRPr="008311EF">
        <w:rPr>
          <w:rFonts w:ascii="Courier New" w:hAnsi="Courier New"/>
          <w:b/>
          <w:bCs/>
          <w:sz w:val="20"/>
        </w:rPr>
        <w:t xml:space="preserve">        run: |</w:t>
      </w:r>
    </w:p>
    <w:p w14:paraId="4A83BE50" w14:textId="77777777" w:rsidR="00860AFC" w:rsidRPr="008311EF" w:rsidRDefault="00860AFC" w:rsidP="00860AFC">
      <w:pPr>
        <w:rPr>
          <w:b/>
          <w:bCs/>
        </w:rPr>
      </w:pPr>
      <w:r w:rsidRPr="008311EF">
        <w:rPr>
          <w:rFonts w:ascii="Courier New" w:hAnsi="Courier New"/>
          <w:b/>
          <w:bCs/>
          <w:sz w:val="20"/>
        </w:rPr>
        <w:t xml:space="preserve">          echo "Deploying to staging..."</w:t>
      </w:r>
    </w:p>
    <w:p w14:paraId="3B28D63C" w14:textId="77777777" w:rsidR="00860AFC" w:rsidRPr="008311EF" w:rsidRDefault="00860AFC" w:rsidP="00860AFC">
      <w:pPr>
        <w:rPr>
          <w:b/>
          <w:bCs/>
        </w:rPr>
      </w:pPr>
      <w:r w:rsidRPr="008311EF">
        <w:rPr>
          <w:rFonts w:ascii="Courier New" w:hAnsi="Courier New"/>
          <w:b/>
          <w:bCs/>
          <w:sz w:val="20"/>
        </w:rPr>
        <w:lastRenderedPageBreak/>
        <w:t xml:space="preserve">          ./deploy/staging.sh</w:t>
      </w:r>
    </w:p>
    <w:p w14:paraId="28AF871A" w14:textId="77777777" w:rsidR="00860AFC" w:rsidRDefault="00860AFC" w:rsidP="00860AFC">
      <w:pPr>
        <w:pStyle w:val="Heading1"/>
      </w:pPr>
      <w:r>
        <w:t>8. Deploy to Production (on release tags)</w:t>
      </w:r>
    </w:p>
    <w:p w14:paraId="70DEB8F9" w14:textId="77777777" w:rsidR="00860AFC" w:rsidRDefault="00860AFC" w:rsidP="00860AFC">
      <w:pPr>
        <w:pStyle w:val="Heading2"/>
      </w:pPr>
      <w:r>
        <w:t>8.1 Production Deployment Job</w:t>
      </w:r>
    </w:p>
    <w:p w14:paraId="2B6B2211" w14:textId="77777777" w:rsidR="00860AFC" w:rsidRPr="008311EF" w:rsidRDefault="00860AFC" w:rsidP="00860AFC">
      <w:pPr>
        <w:rPr>
          <w:b/>
          <w:bCs/>
        </w:rPr>
      </w:pPr>
      <w:r>
        <w:rPr>
          <w:rFonts w:ascii="Courier New" w:hAnsi="Courier New"/>
          <w:sz w:val="20"/>
        </w:rPr>
        <w:t xml:space="preserve">  </w:t>
      </w:r>
      <w:r w:rsidRPr="008311EF">
        <w:rPr>
          <w:rFonts w:ascii="Courier New" w:hAnsi="Courier New"/>
          <w:b/>
          <w:bCs/>
          <w:sz w:val="20"/>
        </w:rPr>
        <w:t>deploy-production:</w:t>
      </w:r>
    </w:p>
    <w:p w14:paraId="4806B886" w14:textId="77777777" w:rsidR="00860AFC" w:rsidRPr="008311EF" w:rsidRDefault="00860AFC" w:rsidP="00860AFC">
      <w:pPr>
        <w:rPr>
          <w:b/>
          <w:bCs/>
        </w:rPr>
      </w:pPr>
      <w:r w:rsidRPr="008311EF">
        <w:rPr>
          <w:rFonts w:ascii="Courier New" w:hAnsi="Courier New"/>
          <w:b/>
          <w:bCs/>
          <w:sz w:val="20"/>
        </w:rPr>
        <w:t xml:space="preserve">    name: Deploy to Production</w:t>
      </w:r>
    </w:p>
    <w:p w14:paraId="44E1B80F" w14:textId="77777777" w:rsidR="00860AFC" w:rsidRPr="008311EF" w:rsidRDefault="00860AFC" w:rsidP="00860AFC">
      <w:pPr>
        <w:rPr>
          <w:b/>
          <w:bCs/>
        </w:rPr>
      </w:pPr>
      <w:r w:rsidRPr="008311EF">
        <w:rPr>
          <w:rFonts w:ascii="Courier New" w:hAnsi="Courier New"/>
          <w:b/>
          <w:bCs/>
          <w:sz w:val="20"/>
        </w:rPr>
        <w:t xml:space="preserve">    runs-on: ubuntu-latest</w:t>
      </w:r>
    </w:p>
    <w:p w14:paraId="225EE6F3" w14:textId="77777777" w:rsidR="00860AFC" w:rsidRPr="008311EF" w:rsidRDefault="00860AFC" w:rsidP="00860AFC">
      <w:pPr>
        <w:rPr>
          <w:b/>
          <w:bCs/>
        </w:rPr>
      </w:pPr>
      <w:r w:rsidRPr="008311EF">
        <w:rPr>
          <w:rFonts w:ascii="Courier New" w:hAnsi="Courier New"/>
          <w:b/>
          <w:bCs/>
          <w:sz w:val="20"/>
        </w:rPr>
        <w:t xml:space="preserve">    needs: ci</w:t>
      </w:r>
    </w:p>
    <w:p w14:paraId="2DCEC767" w14:textId="77777777" w:rsidR="00860AFC" w:rsidRPr="008311EF" w:rsidRDefault="00860AFC" w:rsidP="00860AFC">
      <w:pPr>
        <w:rPr>
          <w:b/>
          <w:bCs/>
        </w:rPr>
      </w:pPr>
      <w:r w:rsidRPr="008311EF">
        <w:rPr>
          <w:rFonts w:ascii="Courier New" w:hAnsi="Courier New"/>
          <w:b/>
          <w:bCs/>
          <w:sz w:val="20"/>
        </w:rPr>
        <w:t xml:space="preserve">    if: </w:t>
      </w:r>
      <w:proofErr w:type="spellStart"/>
      <w:proofErr w:type="gramStart"/>
      <w:r w:rsidRPr="008311EF">
        <w:rPr>
          <w:rFonts w:ascii="Courier New" w:hAnsi="Courier New"/>
          <w:b/>
          <w:bCs/>
          <w:sz w:val="20"/>
        </w:rPr>
        <w:t>startsWith</w:t>
      </w:r>
      <w:proofErr w:type="spellEnd"/>
      <w:r w:rsidRPr="008311EF">
        <w:rPr>
          <w:rFonts w:ascii="Courier New" w:hAnsi="Courier New"/>
          <w:b/>
          <w:bCs/>
          <w:sz w:val="20"/>
        </w:rPr>
        <w:t>(</w:t>
      </w:r>
      <w:proofErr w:type="spellStart"/>
      <w:proofErr w:type="gramEnd"/>
      <w:r w:rsidRPr="008311EF">
        <w:rPr>
          <w:rFonts w:ascii="Courier New" w:hAnsi="Courier New"/>
          <w:b/>
          <w:bCs/>
          <w:sz w:val="20"/>
        </w:rPr>
        <w:t>github.ref</w:t>
      </w:r>
      <w:proofErr w:type="spellEnd"/>
      <w:r w:rsidRPr="008311EF">
        <w:rPr>
          <w:rFonts w:ascii="Courier New" w:hAnsi="Courier New"/>
          <w:b/>
          <w:bCs/>
          <w:sz w:val="20"/>
        </w:rPr>
        <w:t>, 'refs/tags/v')</w:t>
      </w:r>
    </w:p>
    <w:p w14:paraId="70C48D10" w14:textId="77777777" w:rsidR="00860AFC" w:rsidRPr="008311EF" w:rsidRDefault="00860AFC" w:rsidP="00860AFC">
      <w:pPr>
        <w:rPr>
          <w:b/>
          <w:bCs/>
        </w:rPr>
      </w:pPr>
      <w:r w:rsidRPr="008311EF">
        <w:rPr>
          <w:rFonts w:ascii="Courier New" w:hAnsi="Courier New"/>
          <w:b/>
          <w:bCs/>
          <w:sz w:val="20"/>
        </w:rPr>
        <w:t xml:space="preserve"> </w:t>
      </w:r>
    </w:p>
    <w:p w14:paraId="3F648610" w14:textId="77777777" w:rsidR="00860AFC" w:rsidRPr="008311EF" w:rsidRDefault="00860AFC" w:rsidP="00860AFC">
      <w:pPr>
        <w:rPr>
          <w:b/>
          <w:bCs/>
        </w:rPr>
      </w:pPr>
      <w:r w:rsidRPr="008311EF">
        <w:rPr>
          <w:rFonts w:ascii="Courier New" w:hAnsi="Courier New"/>
          <w:b/>
          <w:bCs/>
          <w:sz w:val="20"/>
        </w:rPr>
        <w:t xml:space="preserve">    </w:t>
      </w:r>
      <w:proofErr w:type="gramStart"/>
      <w:r w:rsidRPr="008311EF">
        <w:rPr>
          <w:rFonts w:ascii="Courier New" w:hAnsi="Courier New"/>
          <w:b/>
          <w:bCs/>
          <w:sz w:val="20"/>
        </w:rPr>
        <w:t>steps</w:t>
      </w:r>
      <w:proofErr w:type="gramEnd"/>
      <w:r w:rsidRPr="008311EF">
        <w:rPr>
          <w:rFonts w:ascii="Courier New" w:hAnsi="Courier New"/>
          <w:b/>
          <w:bCs/>
          <w:sz w:val="20"/>
        </w:rPr>
        <w:t>:</w:t>
      </w:r>
    </w:p>
    <w:p w14:paraId="0E77F958" w14:textId="77777777" w:rsidR="00860AFC" w:rsidRPr="008311EF" w:rsidRDefault="00860AFC" w:rsidP="00860AFC">
      <w:pPr>
        <w:rPr>
          <w:b/>
          <w:bCs/>
        </w:rPr>
      </w:pPr>
      <w:r w:rsidRPr="008311EF">
        <w:rPr>
          <w:rFonts w:ascii="Courier New" w:hAnsi="Courier New"/>
          <w:b/>
          <w:bCs/>
          <w:sz w:val="20"/>
        </w:rPr>
        <w:t xml:space="preserve">      - name: Checkout Code</w:t>
      </w:r>
    </w:p>
    <w:p w14:paraId="2BA55D2B" w14:textId="77777777" w:rsidR="00860AFC" w:rsidRPr="008311EF" w:rsidRDefault="00860AFC" w:rsidP="00860AFC">
      <w:pPr>
        <w:rPr>
          <w:b/>
          <w:bCs/>
        </w:rPr>
      </w:pPr>
      <w:r w:rsidRPr="008311EF">
        <w:rPr>
          <w:rFonts w:ascii="Courier New" w:hAnsi="Courier New"/>
          <w:b/>
          <w:bCs/>
          <w:sz w:val="20"/>
        </w:rPr>
        <w:t xml:space="preserve">        uses: actions/checkout@v4</w:t>
      </w:r>
    </w:p>
    <w:p w14:paraId="01F3F6F1" w14:textId="77777777" w:rsidR="00860AFC" w:rsidRPr="008311EF" w:rsidRDefault="00860AFC" w:rsidP="00860AFC">
      <w:pPr>
        <w:rPr>
          <w:b/>
          <w:bCs/>
        </w:rPr>
      </w:pPr>
      <w:r w:rsidRPr="008311EF">
        <w:rPr>
          <w:rFonts w:ascii="Courier New" w:hAnsi="Courier New"/>
          <w:b/>
          <w:bCs/>
          <w:sz w:val="20"/>
        </w:rPr>
        <w:t xml:space="preserve"> </w:t>
      </w:r>
    </w:p>
    <w:p w14:paraId="0755377F" w14:textId="77777777" w:rsidR="00860AFC" w:rsidRPr="008311EF" w:rsidRDefault="00860AFC" w:rsidP="00860AFC">
      <w:pPr>
        <w:rPr>
          <w:b/>
          <w:bCs/>
        </w:rPr>
      </w:pPr>
      <w:r w:rsidRPr="008311EF">
        <w:rPr>
          <w:rFonts w:ascii="Courier New" w:hAnsi="Courier New"/>
          <w:b/>
          <w:bCs/>
          <w:sz w:val="20"/>
        </w:rPr>
        <w:t xml:space="preserve">      - name: Deploy to Production</w:t>
      </w:r>
    </w:p>
    <w:p w14:paraId="6B3EC29A" w14:textId="77777777" w:rsidR="00860AFC" w:rsidRPr="008311EF" w:rsidRDefault="00860AFC" w:rsidP="00860AFC">
      <w:pPr>
        <w:rPr>
          <w:b/>
          <w:bCs/>
        </w:rPr>
      </w:pPr>
      <w:r w:rsidRPr="008311EF">
        <w:rPr>
          <w:rFonts w:ascii="Courier New" w:hAnsi="Courier New"/>
          <w:b/>
          <w:bCs/>
          <w:sz w:val="20"/>
        </w:rPr>
        <w:t xml:space="preserve">        env:</w:t>
      </w:r>
    </w:p>
    <w:p w14:paraId="61BC7902" w14:textId="77777777" w:rsidR="00860AFC" w:rsidRPr="008311EF" w:rsidRDefault="00860AFC" w:rsidP="00860AFC">
      <w:pPr>
        <w:rPr>
          <w:b/>
          <w:bCs/>
        </w:rPr>
      </w:pPr>
      <w:r w:rsidRPr="008311EF">
        <w:rPr>
          <w:rFonts w:ascii="Courier New" w:hAnsi="Courier New"/>
          <w:b/>
          <w:bCs/>
          <w:sz w:val="20"/>
        </w:rPr>
        <w:t xml:space="preserve">          PROD_API_KEY: $</w:t>
      </w:r>
      <w:proofErr w:type="gramStart"/>
      <w:r w:rsidRPr="008311EF">
        <w:rPr>
          <w:rFonts w:ascii="Courier New" w:hAnsi="Courier New"/>
          <w:b/>
          <w:bCs/>
          <w:sz w:val="20"/>
        </w:rPr>
        <w:t xml:space="preserve">{{ </w:t>
      </w:r>
      <w:proofErr w:type="spellStart"/>
      <w:r w:rsidRPr="008311EF">
        <w:rPr>
          <w:rFonts w:ascii="Courier New" w:hAnsi="Courier New"/>
          <w:b/>
          <w:bCs/>
          <w:sz w:val="20"/>
        </w:rPr>
        <w:t>secrets</w:t>
      </w:r>
      <w:proofErr w:type="gramEnd"/>
      <w:r w:rsidRPr="008311EF">
        <w:rPr>
          <w:rFonts w:ascii="Courier New" w:hAnsi="Courier New"/>
          <w:b/>
          <w:bCs/>
          <w:sz w:val="20"/>
        </w:rPr>
        <w:t>.PROD_API_</w:t>
      </w:r>
      <w:proofErr w:type="gramStart"/>
      <w:r w:rsidRPr="008311EF">
        <w:rPr>
          <w:rFonts w:ascii="Courier New" w:hAnsi="Courier New"/>
          <w:b/>
          <w:bCs/>
          <w:sz w:val="20"/>
        </w:rPr>
        <w:t>KEY</w:t>
      </w:r>
      <w:proofErr w:type="spellEnd"/>
      <w:r w:rsidRPr="008311EF">
        <w:rPr>
          <w:rFonts w:ascii="Courier New" w:hAnsi="Courier New"/>
          <w:b/>
          <w:bCs/>
          <w:sz w:val="20"/>
        </w:rPr>
        <w:t xml:space="preserve"> }</w:t>
      </w:r>
      <w:proofErr w:type="gramEnd"/>
      <w:r w:rsidRPr="008311EF">
        <w:rPr>
          <w:rFonts w:ascii="Courier New" w:hAnsi="Courier New"/>
          <w:b/>
          <w:bCs/>
          <w:sz w:val="20"/>
        </w:rPr>
        <w:t>}</w:t>
      </w:r>
    </w:p>
    <w:p w14:paraId="167B2203" w14:textId="77777777" w:rsidR="00860AFC" w:rsidRPr="008311EF" w:rsidRDefault="00860AFC" w:rsidP="00860AFC">
      <w:pPr>
        <w:rPr>
          <w:b/>
          <w:bCs/>
        </w:rPr>
      </w:pPr>
      <w:r w:rsidRPr="008311EF">
        <w:rPr>
          <w:rFonts w:ascii="Courier New" w:hAnsi="Courier New"/>
          <w:b/>
          <w:bCs/>
          <w:sz w:val="20"/>
        </w:rPr>
        <w:t xml:space="preserve">        run: |</w:t>
      </w:r>
    </w:p>
    <w:p w14:paraId="0CD4903B" w14:textId="77777777" w:rsidR="00860AFC" w:rsidRPr="008311EF" w:rsidRDefault="00860AFC" w:rsidP="00860AFC">
      <w:pPr>
        <w:rPr>
          <w:b/>
          <w:bCs/>
        </w:rPr>
      </w:pPr>
      <w:r w:rsidRPr="008311EF">
        <w:rPr>
          <w:rFonts w:ascii="Courier New" w:hAnsi="Courier New"/>
          <w:b/>
          <w:bCs/>
          <w:sz w:val="20"/>
        </w:rPr>
        <w:t xml:space="preserve">          echo "</w:t>
      </w:r>
      <w:proofErr w:type="gramStart"/>
      <w:r w:rsidRPr="008311EF">
        <w:rPr>
          <w:rFonts w:ascii="Courier New" w:hAnsi="Courier New"/>
          <w:b/>
          <w:bCs/>
          <w:sz w:val="20"/>
        </w:rPr>
        <w:t>Deploying to</w:t>
      </w:r>
      <w:proofErr w:type="gramEnd"/>
      <w:r w:rsidRPr="008311EF">
        <w:rPr>
          <w:rFonts w:ascii="Courier New" w:hAnsi="Courier New"/>
          <w:b/>
          <w:bCs/>
          <w:sz w:val="20"/>
        </w:rPr>
        <w:t xml:space="preserve"> production..."</w:t>
      </w:r>
    </w:p>
    <w:p w14:paraId="51ADD151" w14:textId="77777777" w:rsidR="00860AFC" w:rsidRPr="008311EF" w:rsidRDefault="00860AFC" w:rsidP="00860AFC">
      <w:pPr>
        <w:rPr>
          <w:b/>
          <w:bCs/>
        </w:rPr>
      </w:pPr>
      <w:r w:rsidRPr="008311EF">
        <w:rPr>
          <w:rFonts w:ascii="Courier New" w:hAnsi="Courier New"/>
          <w:b/>
          <w:bCs/>
          <w:sz w:val="20"/>
        </w:rPr>
        <w:t xml:space="preserve">          ./deploy/production.sh</w:t>
      </w:r>
    </w:p>
    <w:p w14:paraId="1443FEE0" w14:textId="77777777" w:rsidR="00860AFC" w:rsidRDefault="00860AFC" w:rsidP="00860AFC">
      <w:pPr>
        <w:pStyle w:val="Heading1"/>
      </w:pPr>
      <w:r>
        <w:t>9. Store Environment Secrets Securely</w:t>
      </w:r>
    </w:p>
    <w:p w14:paraId="0F9580D0" w14:textId="77777777" w:rsidR="00860AFC" w:rsidRDefault="00860AFC" w:rsidP="00860AFC">
      <w:pPr>
        <w:pStyle w:val="ListBullet"/>
      </w:pPr>
      <w:r>
        <w:t>Go to Repository → Settings → Secrets and variables → Actions → New repository secret</w:t>
      </w:r>
    </w:p>
    <w:p w14:paraId="757B7032" w14:textId="77777777" w:rsidR="00860AFC" w:rsidRDefault="00860AFC" w:rsidP="00860AFC">
      <w:pPr>
        <w:pStyle w:val="ListBullet"/>
      </w:pPr>
      <w:r>
        <w:t>Add STAGING_API_KEY, PROD_API_KEY, and any other keys or tokens</w:t>
      </w:r>
    </w:p>
    <w:p w14:paraId="1B8C16B1" w14:textId="77777777" w:rsidR="00860AFC" w:rsidRDefault="00860AFC" w:rsidP="00860AFC">
      <w:pPr>
        <w:pStyle w:val="ListBullet"/>
      </w:pPr>
      <w:r>
        <w:t>Secrets are encrypted and injected at runtime; never hardcode credentials</w:t>
      </w:r>
    </w:p>
    <w:p w14:paraId="4DF37110" w14:textId="77777777" w:rsidR="009C466D" w:rsidRPr="00EC1F20" w:rsidRDefault="009C466D" w:rsidP="00860AFC">
      <w:pPr>
        <w:pStyle w:val="ListBullet"/>
        <w:numPr>
          <w:ilvl w:val="0"/>
          <w:numId w:val="0"/>
        </w:numPr>
        <w:ind w:left="360" w:hanging="360"/>
      </w:pPr>
    </w:p>
    <w:sectPr w:rsidR="009C466D" w:rsidRPr="00EC1F2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6768FA"/>
    <w:multiLevelType w:val="multilevel"/>
    <w:tmpl w:val="04742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DF7992"/>
    <w:multiLevelType w:val="multilevel"/>
    <w:tmpl w:val="6282A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411918"/>
    <w:multiLevelType w:val="multilevel"/>
    <w:tmpl w:val="B53E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35243F"/>
    <w:multiLevelType w:val="multilevel"/>
    <w:tmpl w:val="81843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B33903"/>
    <w:multiLevelType w:val="multilevel"/>
    <w:tmpl w:val="BA141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035A75"/>
    <w:multiLevelType w:val="multilevel"/>
    <w:tmpl w:val="26D65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E710C3"/>
    <w:multiLevelType w:val="multilevel"/>
    <w:tmpl w:val="6B1E0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D244CA"/>
    <w:multiLevelType w:val="multilevel"/>
    <w:tmpl w:val="9C12E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2443176">
    <w:abstractNumId w:val="8"/>
  </w:num>
  <w:num w:numId="2" w16cid:durableId="2134594191">
    <w:abstractNumId w:val="6"/>
  </w:num>
  <w:num w:numId="3" w16cid:durableId="884637006">
    <w:abstractNumId w:val="5"/>
  </w:num>
  <w:num w:numId="4" w16cid:durableId="1395737802">
    <w:abstractNumId w:val="4"/>
  </w:num>
  <w:num w:numId="5" w16cid:durableId="1338732647">
    <w:abstractNumId w:val="7"/>
  </w:num>
  <w:num w:numId="6" w16cid:durableId="369261236">
    <w:abstractNumId w:val="3"/>
  </w:num>
  <w:num w:numId="7" w16cid:durableId="963656544">
    <w:abstractNumId w:val="2"/>
  </w:num>
  <w:num w:numId="8" w16cid:durableId="2116049316">
    <w:abstractNumId w:val="1"/>
  </w:num>
  <w:num w:numId="9" w16cid:durableId="1726637614">
    <w:abstractNumId w:val="0"/>
  </w:num>
  <w:num w:numId="10" w16cid:durableId="1772895111">
    <w:abstractNumId w:val="12"/>
  </w:num>
  <w:num w:numId="11" w16cid:durableId="1682928439">
    <w:abstractNumId w:val="16"/>
  </w:num>
  <w:num w:numId="12" w16cid:durableId="637616276">
    <w:abstractNumId w:val="10"/>
  </w:num>
  <w:num w:numId="13" w16cid:durableId="220337220">
    <w:abstractNumId w:val="13"/>
  </w:num>
  <w:num w:numId="14" w16cid:durableId="1006054074">
    <w:abstractNumId w:val="11"/>
  </w:num>
  <w:num w:numId="15" w16cid:durableId="1213229563">
    <w:abstractNumId w:val="14"/>
  </w:num>
  <w:num w:numId="16" w16cid:durableId="81729844">
    <w:abstractNumId w:val="9"/>
  </w:num>
  <w:num w:numId="17" w16cid:durableId="94819842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3569"/>
    <w:rsid w:val="00122DF9"/>
    <w:rsid w:val="0015074B"/>
    <w:rsid w:val="001672ED"/>
    <w:rsid w:val="0017629C"/>
    <w:rsid w:val="001C2FF4"/>
    <w:rsid w:val="0029639D"/>
    <w:rsid w:val="00326F90"/>
    <w:rsid w:val="00402AE5"/>
    <w:rsid w:val="0044398B"/>
    <w:rsid w:val="004534C6"/>
    <w:rsid w:val="00590561"/>
    <w:rsid w:val="00645616"/>
    <w:rsid w:val="006750D8"/>
    <w:rsid w:val="006959F7"/>
    <w:rsid w:val="006F500A"/>
    <w:rsid w:val="00731F3E"/>
    <w:rsid w:val="00796B3A"/>
    <w:rsid w:val="007C5FCE"/>
    <w:rsid w:val="007E0894"/>
    <w:rsid w:val="007F0132"/>
    <w:rsid w:val="00816667"/>
    <w:rsid w:val="008311EF"/>
    <w:rsid w:val="00860AFC"/>
    <w:rsid w:val="008F5B8E"/>
    <w:rsid w:val="0097404D"/>
    <w:rsid w:val="0099755E"/>
    <w:rsid w:val="009C466D"/>
    <w:rsid w:val="00A15F5B"/>
    <w:rsid w:val="00A356B3"/>
    <w:rsid w:val="00AA1D8D"/>
    <w:rsid w:val="00B47730"/>
    <w:rsid w:val="00C46F61"/>
    <w:rsid w:val="00CB0664"/>
    <w:rsid w:val="00CD01F5"/>
    <w:rsid w:val="00D5010F"/>
    <w:rsid w:val="00DC61A7"/>
    <w:rsid w:val="00E87202"/>
    <w:rsid w:val="00EA5CA1"/>
    <w:rsid w:val="00EC1F20"/>
    <w:rsid w:val="00EE5F26"/>
    <w:rsid w:val="00FA5320"/>
    <w:rsid w:val="00FC693F"/>
    <w:rsid w:val="00FE7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B06CDA"/>
  <w14:defaultImageDpi w14:val="300"/>
  <w15:docId w15:val="{1405626B-6CA4-427F-A4A7-2707FBDC0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17</Pages>
  <Words>1750</Words>
  <Characters>10535</Characters>
  <Application>Microsoft Office Word</Application>
  <DocSecurity>0</DocSecurity>
  <Lines>458</Lines>
  <Paragraphs>396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Chandra, Manjula</cp:lastModifiedBy>
  <cp:revision>25</cp:revision>
  <dcterms:created xsi:type="dcterms:W3CDTF">2026-01-18T16:14:00Z</dcterms:created>
  <dcterms:modified xsi:type="dcterms:W3CDTF">2026-01-20T17:52:00Z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31ef649-45d3-4e5d-80df-d43468de9a5e_Enabled">
    <vt:lpwstr>true</vt:lpwstr>
  </property>
  <property fmtid="{D5CDD505-2E9C-101B-9397-08002B2CF9AE}" pid="3" name="MSIP_Label_631ef649-45d3-4e5d-80df-d43468de9a5e_SetDate">
    <vt:lpwstr>2026-01-17T13:59:06Z</vt:lpwstr>
  </property>
  <property fmtid="{D5CDD505-2E9C-101B-9397-08002B2CF9AE}" pid="4" name="MSIP_Label_631ef649-45d3-4e5d-80df-d43468de9a5e_Method">
    <vt:lpwstr>Privileged</vt:lpwstr>
  </property>
  <property fmtid="{D5CDD505-2E9C-101B-9397-08002B2CF9AE}" pid="5" name="MSIP_Label_631ef649-45d3-4e5d-80df-d43468de9a5e_Name">
    <vt:lpwstr>Unclassified</vt:lpwstr>
  </property>
  <property fmtid="{D5CDD505-2E9C-101B-9397-08002B2CF9AE}" pid="6" name="MSIP_Label_631ef649-45d3-4e5d-80df-d43468de9a5e_SiteId">
    <vt:lpwstr>771c9c47-7f24-44dc-958e-34f8713a8394</vt:lpwstr>
  </property>
  <property fmtid="{D5CDD505-2E9C-101B-9397-08002B2CF9AE}" pid="7" name="MSIP_Label_631ef649-45d3-4e5d-80df-d43468de9a5e_ActionId">
    <vt:lpwstr>96fe89da-c1a9-4408-937d-7a6aab960788</vt:lpwstr>
  </property>
  <property fmtid="{D5CDD505-2E9C-101B-9397-08002B2CF9AE}" pid="8" name="MSIP_Label_631ef649-45d3-4e5d-80df-d43468de9a5e_ContentBits">
    <vt:lpwstr>0</vt:lpwstr>
  </property>
  <property fmtid="{D5CDD505-2E9C-101B-9397-08002B2CF9AE}" pid="9" name="MSIP_Label_631ef649-45d3-4e5d-80df-d43468de9a5e_Tag">
    <vt:lpwstr>10, 0, 1, 1</vt:lpwstr>
  </property>
</Properties>
</file>